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B8A"/>
          <w:sz w:val="22"/>
        </w:rPr>
        <w:t>ТЕХНИЧЕСКИЙ ДОКЛАД И КНИГА ПРАВИЛ</w:t>
      </w:r>
    </w:p>
    <w:p>
      <w:pPr>
        <w:pStyle w:val="Title"/>
      </w:pPr>
      <w:r>
        <w:t>DND-NCFU</w:t>
      </w:r>
    </w:p>
    <w:p>
      <w:pPr>
        <w:pStyle w:val="Subtitle"/>
      </w:pPr>
      <w:r>
        <w:t>Полный анализ проекта, согласование авторских правил и поэтапная карта внедрения</w:t>
      </w:r>
    </w:p>
    <w:p>
      <w:pPr>
        <w:pStyle w:val="DocSmall"/>
      </w:pPr>
      <w:r>
        <w:t>«Хроники забытых королевств»  •  Ветка release/public-repository  •  25 октября 2026</w:t>
      </w:r>
    </w:p>
    <w:p>
      <w:pPr/>
      <w:r>
        <w:t>Содержит интеграционный аудит, разработческую спецификацию и три исходных текста целиком: «Хроники Аэльтары», правила без кубиков (2.0) и правила D20 (3.0). Все первоначальные формулы сохранены в приложениях; действующая рекомендация вынесена отдельно.</w:t>
      </w:r>
    </w:p>
    <w:p>
      <w:r>
        <w:rPr>
          <w:b/>
        </w:rPr>
        <w:t xml:space="preserve">Принцип достоверности. </w:t>
      </w:r>
      <w:r>
        <w:t>Факты проверенного кода, прежние наблюдения, содержание пользовательских материалов и предложения разделены по статусам [К], [П], [И] и [Р]. Новая система не выдается за уже работающий функционал.</w:t>
      </w:r>
    </w:p>
    <w:p>
      <w:pPr>
        <w:pStyle w:val="DocSmall"/>
      </w:pPr>
      <w:r>
        <w:t>Репозиторий: https://github.com/sayferst/DND-NCFU/tree/release/public-repository</w:t>
      </w:r>
    </w:p>
    <w:p>
      <w:pPr>
        <w:pStyle w:val="Heading1"/>
      </w:pPr>
      <w:r>
        <w:t>Состав документа</w:t>
      </w:r>
    </w:p>
    <w:p>
      <w:pPr/>
      <w:r>
        <w:t>• ЧАСТЬ I. АУДИТ И АРХИТЕКТУРНАЯ КАРТА ВНЕДРЕНИЯ</w:t>
      </w:r>
    </w:p>
    <w:p>
      <w:pPr/>
      <w:r>
        <w:t>• ЧАСТЬ II. СОГЛАСОВАННЫЙ D20 И ТЕХНИЧЕСКОЕ ТЗ</w:t>
      </w:r>
    </w:p>
    <w:p>
      <w:pPr/>
      <w:r>
        <w:t>• ПРИЛОЖЕНИЕ А. ХРОНИКИ АЭЛЬТАРЫ — ПОЛНЫЙ ИСХОДНЫЙ ТЕКСТ</w:t>
      </w:r>
    </w:p>
    <w:p>
      <w:pPr/>
      <w:r>
        <w:t>• ПРИЛОЖЕНИЕ Б. D&amp;D 2.0 БЕЗ КУБИКОВ — ПОЛНЫЙ ИСХОДНЫЙ ТЕКСТ</w:t>
      </w:r>
    </w:p>
    <w:p>
      <w:pPr/>
      <w:r>
        <w:t>• ПРИЛОЖЕНИЕ В. D&amp;D 3.0 НА КУБИКАХ — ПОЛНЫЙ ИСХОДНЫЙ ТЕКСТ</w:t>
      </w:r>
    </w:p>
    <w:p>
      <w:pPr>
        <w:pStyle w:val="DocSmall"/>
      </w:pPr>
      <w:r>
        <w:t>Важно: приложенные правила 2.0 и 3.0 намеренно не согласованы внутри исходных текстов, поскольку это самостоятельные исторические версии. Решение по совместимости вынесено в части I–II.</w:t>
      </w:r>
    </w:p>
    <w:p>
      <w:pPr>
        <w:pStyle w:val="DocSmall"/>
      </w:pPr>
      <w:r>
        <w:t>Статус: проект технического решения, а не патч кода.</w:t>
      </w:r>
    </w:p>
    <w:p>
      <w:r>
        <w:br w:type="page"/>
      </w:r>
    </w:p>
    <w:p>
      <w:pPr>
        <w:pStyle w:val="Title"/>
      </w:pPr>
      <w:r>
        <w:t>ЧАСТЬ I. АУДИТ И АРХИТЕКТУРНАЯ КАРТА ВНЕДРЕНИЯ</w:t>
      </w:r>
    </w:p>
    <w:p>
      <w:pPr>
        <w:pStyle w:val="DocSmall"/>
      </w:pPr>
      <w:r>
        <w:t>Источник: integration.md  |  Строк: 345  |  SHA-256: 53b949eaad959deba7cf828157ec8c235e8ded287703ce01f60c8c8a9c4adac5</w:t>
      </w:r>
    </w:p>
    <w:p>
      <w:pPr>
        <w:pStyle w:val="Heading2"/>
      </w:pPr>
      <w:r>
        <w:rPr>
          <w:b w:val="0"/>
          <w:i w:val="0"/>
        </w:rPr>
        <w:t>ЧАСТЬ I. Сводный технический анализ и план внедрения DND-NCFU</w:t>
      </w:r>
    </w:p>
    <w:p>
      <w:pPr>
        <w:pStyle w:val="Heading3"/>
      </w:pPr>
      <w:r>
        <w:rPr>
          <w:b w:val="0"/>
          <w:i w:val="0"/>
        </w:rPr>
        <w:t>1. Паспорт документа и границы достоверности</w:t>
      </w:r>
    </w:p>
    <w:p>
      <w:pPr/>
      <w:r>
        <w:rPr>
          <w:b w:val="0"/>
          <w:i w:val="0"/>
        </w:rPr>
        <w:t xml:space="preserve">Название: «DND-NCFU — комплексный аудит, единый свод правил и технический план реализации». Дата подготовки: 25.10.2026. Основа: три приложенных авторских текстовых документа; предшествующий подробный аудит ветки </w:t>
      </w:r>
      <w:r>
        <w:rPr>
          <w:rFonts w:ascii="DejaVu Sans Mono" w:hAnsi="DejaVu Sans Mono"/>
          <w:b w:val="0"/>
          <w:i w:val="0"/>
          <w:color w:val="1D5B78"/>
          <w:sz w:val="16"/>
        </w:rPr>
        <w:t>release/public-repository</w:t>
      </w:r>
      <w:r>
        <w:rPr>
          <w:b w:val="0"/>
          <w:i w:val="0"/>
        </w:rPr>
        <w:t xml:space="preserve">; выборочная повторная проверка открытых исходников </w:t>
      </w:r>
      <w:r>
        <w:rPr>
          <w:rFonts w:ascii="DejaVu Sans Mono" w:hAnsi="DejaVu Sans Mono"/>
          <w:b w:val="0"/>
          <w:i w:val="0"/>
          <w:color w:val="1D5B78"/>
          <w:sz w:val="16"/>
        </w:rPr>
        <w:t>README.md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domain/progression.py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domain/character.py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domain/combat_math.py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docs/known-limitations.md</w:t>
      </w:r>
      <w:r>
        <w:rPr>
          <w:b w:val="0"/>
          <w:i w:val="0"/>
        </w:rPr>
        <w:t xml:space="preserve"> в публичном GitHub; сценарий игры «Хроники Аэльтары». Основной репозиторий: https://github.com/sayferst/DND-NCFU/tree/release/public-repository</w:t>
      </w:r>
    </w:p>
    <w:p>
      <w:pPr/>
      <w:r>
        <w:rPr>
          <w:b w:val="0"/>
          <w:i w:val="0"/>
        </w:rPr>
        <w:t xml:space="preserve">Статусы высказываний в этой работе: </w:t>
      </w:r>
      <w:r>
        <w:rPr>
          <w:b/>
          <w:i w:val="0"/>
        </w:rPr>
        <w:t>[К]</w:t>
      </w:r>
      <w:r>
        <w:rPr>
          <w:b w:val="0"/>
          <w:i w:val="0"/>
        </w:rPr>
        <w:t xml:space="preserve"> — подтверждено текущим просмотром конкретного открытого файла; </w:t>
      </w:r>
      <w:r>
        <w:rPr>
          <w:b/>
          <w:i w:val="0"/>
        </w:rPr>
        <w:t>[П]</w:t>
      </w:r>
      <w:r>
        <w:rPr>
          <w:b w:val="0"/>
          <w:i w:val="0"/>
        </w:rPr>
        <w:t xml:space="preserve"> — приведено из предыдущего разбора проекта, без повторной проверки исходника в этом сеансе; </w:t>
      </w:r>
      <w:r>
        <w:rPr>
          <w:b/>
          <w:i w:val="0"/>
        </w:rPr>
        <w:t>[И]</w:t>
      </w:r>
      <w:r>
        <w:rPr>
          <w:b w:val="0"/>
          <w:i w:val="0"/>
        </w:rPr>
        <w:t xml:space="preserve"> — прямо следует из приложенного текста; </w:t>
      </w:r>
      <w:r>
        <w:rPr>
          <w:b/>
          <w:i w:val="0"/>
        </w:rPr>
        <w:t>[Р]</w:t>
      </w:r>
      <w:r>
        <w:rPr>
          <w:b w:val="0"/>
          <w:i w:val="0"/>
        </w:rPr>
        <w:t xml:space="preserve"> — рекомендация или проектируемая механика, которую нельзя считать существующей функцией. Оценки являются экспертными суждениями; они не заменяют измерений или пользовательских испытаний.</w:t>
      </w:r>
    </w:p>
    <w:p>
      <w:pPr/>
      <w:r>
        <w:rPr>
          <w:b w:val="0"/>
          <w:i w:val="0"/>
        </w:rPr>
      </w:r>
      <w:r>
        <w:rPr>
          <w:b/>
          <w:i w:val="0"/>
        </w:rPr>
        <w:t>Принцип сборки:</w:t>
      </w:r>
      <w:r>
        <w:rPr>
          <w:b w:val="0"/>
          <w:i w:val="0"/>
        </w:rPr>
        <w:t xml:space="preserve"> авторские версии 2.0 («без кубиков») и 3.0 («D20») включены в приложения полностью, а не переписаны поверх друг друга. Рассказ «Хроники Аэльтары» дан полностью и рассматривается как образец повествования, не как подтверждённый баланс характеристик. Предыдущий подробный аудит разложен ниже по всем тематическим разделам; к нему добавлены конкретные зависимости, схемы внедрения, критерии приёмки и замечания по конфликтующим правилам.</w:t>
      </w:r>
    </w:p>
    <w:p>
      <w:pPr>
        <w:pStyle w:val="Heading3"/>
      </w:pPr>
      <w:r>
        <w:rPr>
          <w:b w:val="0"/>
          <w:i w:val="0"/>
        </w:rPr>
        <w:t>2. Ключевой результат анализа — почему нельзя просто склеить правила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Источник</w:t>
            </w:r>
          </w:p>
        </w:tc>
        <w:tc>
          <w:tcPr>
            <w:tcW w:type="dxa" w:w="1928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Шкала характеристик</w:t>
            </w:r>
          </w:p>
        </w:tc>
        <w:tc>
          <w:tcPr>
            <w:tcW w:type="dxa" w:w="1928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Броски</w:t>
            </w:r>
          </w:p>
        </w:tc>
        <w:tc>
          <w:tcPr>
            <w:tcW w:type="dxa" w:w="1928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Уровни</w:t>
            </w:r>
          </w:p>
        </w:tc>
        <w:tc>
          <w:tcPr>
            <w:tcW w:type="dxa" w:w="1928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История «Хроники Аэльтары»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Пять атрибутов по 60; герой 1-го уровня ранга 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Объявлен режим без кубиков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определены математически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Референс художественного повествования, мира и свободы действий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Авторская система 2.0</w:t>
            </w:r>
          </w:p>
        </w:tc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Шесть атрибутов начиная с 3; 12 распределяемых очков</w:t>
            </w:r>
          </w:p>
        </w:tc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Нет кубиков</w:t>
            </w:r>
          </w:p>
        </w:tc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До 20</w:t>
            </w:r>
          </w:p>
        </w:tc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Исторический вариант правил; полезные формулы и экономические механики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Авторская система 3.0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Шесть атрибутов начиная с 3; модификатор «атрибут − 3»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D20, D4–D100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До 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Исторический кандидат в систему бросков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Текущая ветка DND-NCFU</w:t>
            </w:r>
          </w:p>
        </w:tc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Шесть атрибутов в шкале 8–16 при создании; модификатор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(score − 10) // 2</w:t>
            </w:r>
          </w:p>
        </w:tc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Реализована проверка D20</w:t>
            </w:r>
          </w:p>
        </w:tc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Цикл ограничен уровнями 1–2</w:t>
            </w:r>
          </w:p>
        </w:tc>
        <w:tc>
          <w:tcPr>
            <w:tcW w:type="dxa" w:w="1928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Существующее состояние исходников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</w:r>
      <w:r>
        <w:rPr>
          <w:b/>
          <w:i w:val="0"/>
        </w:rPr>
        <w:t>Вывод [К+И]:</w:t>
      </w:r>
      <w:r>
        <w:rPr>
          <w:b w:val="0"/>
          <w:i w:val="0"/>
        </w:rPr>
        <w:t xml:space="preserve"> использовать значения 60, 3–10 и 8–20 одновременно в одной функции модификаторов нельзя. При загрузке старого героя его характеристики могут измениться кратно, что сломает сохранения, сложность заданий и исходы боёв. Нельзя также просто подключить таблицу AC из версии 3.0 к существующим значениям 8–16 без формальной конвертации.</w:t>
      </w:r>
    </w:p>
    <w:p>
      <w:pPr>
        <w:pStyle w:val="Heading4"/>
      </w:pPr>
      <w:r>
        <w:rPr>
          <w:b w:val="0"/>
          <w:i w:val="0"/>
        </w:rPr>
        <w:t>2.1. Выбор рекомендуемой рабочей редакции</w:t>
      </w:r>
    </w:p>
    <w:p>
      <w:pPr/>
      <w:r>
        <w:rPr>
          <w:b w:val="0"/>
          <w:i w:val="0"/>
        </w:rPr>
      </w:r>
      <w:r>
        <w:rPr>
          <w:b/>
          <w:i w:val="0"/>
        </w:rPr>
        <w:t xml:space="preserve">Рекомендация [Р]: оставить существующую шкалу D&amp;D-подобных атрибутов (8–20 и модификатор </w:t>
      </w:r>
      <w:r>
        <w:rPr>
          <w:rFonts w:ascii="DejaVu Sans Mono" w:hAnsi="DejaVu Sans Mono"/>
          <w:b/>
          <w:i w:val="0"/>
          <w:color w:val="1D5B78"/>
          <w:sz w:val="16"/>
        </w:rPr>
        <w:t>(score−10)//2</w:t>
      </w:r>
      <w:r>
        <w:rPr>
          <w:b/>
          <w:i w:val="0"/>
        </w:rPr>
        <w:t xml:space="preserve">) основой новой действующей системы </w:t>
      </w:r>
      <w:r>
        <w:rPr>
          <w:rFonts w:ascii="DejaVu Sans Mono" w:hAnsi="DejaVu Sans Mono"/>
          <w:b/>
          <w:i w:val="0"/>
          <w:color w:val="1D5B78"/>
          <w:sz w:val="16"/>
        </w:rPr>
        <w:t>dnd-homebrew-d20-v1</w:t>
      </w:r>
      <w:r>
        <w:rPr>
          <w:b/>
          <w:i w:val="0"/>
        </w:rPr>
        <w:t>.</w:t>
      </w:r>
      <w:r>
        <w:rPr>
          <w:b w:val="0"/>
          <w:i w:val="0"/>
        </w:rPr>
        <w:t xml:space="preserve"> Это минимизирует изменения </w:t>
      </w:r>
      <w:r>
        <w:rPr>
          <w:rFonts w:ascii="DejaVu Sans Mono" w:hAnsi="DejaVu Sans Mono"/>
          <w:b w:val="0"/>
          <w:i w:val="0"/>
          <w:color w:val="1D5B78"/>
          <w:sz w:val="16"/>
        </w:rPr>
        <w:t>Character</w:t>
      </w:r>
      <w:r>
        <w:rPr>
          <w:b w:val="0"/>
          <w:i w:val="0"/>
        </w:rPr>
        <w:t>, проверок и старых сохранений. Авторские правила 2.0 и 3.0 остаются неизменёнными в приложениях как материалы разработки. Переносим из 3.0 D20, универсальные кубики, 20 уровней, навыки, таланты, ремесло, школы магии и принципы свободного развития; точную математику адаптируем к текущей шкале, иначе баланс будет нарушен.</w:t>
      </w:r>
    </w:p>
    <w:p>
      <w:pPr/>
      <w:r>
        <w:rPr>
          <w:b w:val="0"/>
          <w:i w:val="0"/>
        </w:rPr>
        <w:t xml:space="preserve">Альтернатива — полноценный отдельный </w:t>
      </w:r>
      <w:r>
        <w:rPr>
          <w:rFonts w:ascii="DejaVu Sans Mono" w:hAnsi="DejaVu Sans Mono"/>
          <w:b w:val="0"/>
          <w:i w:val="0"/>
          <w:color w:val="1D5B78"/>
          <w:sz w:val="16"/>
        </w:rPr>
        <w:t>ruleset</w:t>
      </w:r>
      <w:r>
        <w:rPr>
          <w:b w:val="0"/>
          <w:i w:val="0"/>
        </w:rPr>
        <w:t xml:space="preserve"> со шкалой 3–10 и модификатором </w:t>
      </w:r>
      <w:r>
        <w:rPr>
          <w:rFonts w:ascii="DejaVu Sans Mono" w:hAnsi="DejaVu Sans Mono"/>
          <w:b w:val="0"/>
          <w:i w:val="0"/>
          <w:color w:val="1D5B78"/>
          <w:sz w:val="16"/>
        </w:rPr>
        <w:t>score−3</w:t>
      </w:r>
      <w:r>
        <w:rPr>
          <w:b w:val="0"/>
          <w:i w:val="0"/>
        </w:rPr>
        <w:t>. Такое решение возможно, но должно хранить идентификатор правил в каждом сохранении и требовать больше миграций. Для ближайшего рабочего релиза я его не рекомендую.</w:t>
      </w:r>
    </w:p>
    <w:p>
      <w:pPr>
        <w:pStyle w:val="Heading4"/>
      </w:pPr>
      <w:r>
        <w:rPr>
          <w:b w:val="0"/>
          <w:i w:val="0"/>
        </w:rPr>
        <w:t>2.2. Проблемы баланса в версиях 2.0 и 3.0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В версии 2.0 заданы детерминированные проверки </w:t>
      </w:r>
      <w:r>
        <w:rPr>
          <w:rFonts w:ascii="DejaVu Sans Mono" w:hAnsi="DejaVu Sans Mono"/>
          <w:b w:val="0"/>
          <w:i w:val="0"/>
          <w:color w:val="1D5B78"/>
          <w:sz w:val="16"/>
        </w:rPr>
        <w:t>атрибут + ранг навыка</w:t>
      </w:r>
      <w:r>
        <w:rPr>
          <w:b w:val="0"/>
          <w:i w:val="0"/>
        </w:rPr>
        <w:t xml:space="preserve">, а в версии 3.0 бонус навыка равен </w:t>
      </w:r>
      <w:r>
        <w:rPr>
          <w:rFonts w:ascii="DejaVu Sans Mono" w:hAnsi="DejaVu Sans Mono"/>
          <w:b w:val="0"/>
          <w:i w:val="0"/>
          <w:color w:val="1D5B78"/>
          <w:sz w:val="16"/>
        </w:rPr>
        <w:t>2 × ранг</w:t>
      </w:r>
      <w:r>
        <w:rPr>
          <w:b w:val="0"/>
          <w:i w:val="0"/>
        </w:rPr>
        <w:t>. В новой системе следует использовать только второй принцип для обсуждения D20, либо выбрать более умеренный бонус, чтобы избежать раздувания сложности.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В версии 3.0 защита </w:t>
      </w:r>
      <w:r>
        <w:rPr>
          <w:rFonts w:ascii="DejaVu Sans Mono" w:hAnsi="DejaVu Sans Mono"/>
          <w:b w:val="0"/>
          <w:i w:val="0"/>
          <w:color w:val="1D5B78"/>
          <w:sz w:val="16"/>
        </w:rPr>
        <w:t>AC = 10 + мод. ЛОВ + 2×ранг уклонения + щит − штраф брони</w:t>
      </w:r>
      <w:r>
        <w:rPr>
          <w:b w:val="0"/>
          <w:i w:val="0"/>
        </w:rPr>
        <w:t xml:space="preserve">, а попадание </w:t>
      </w:r>
      <w:r>
        <w:rPr>
          <w:rFonts w:ascii="DejaVu Sans Mono" w:hAnsi="DejaVu Sans Mono"/>
          <w:b w:val="0"/>
          <w:i w:val="0"/>
          <w:color w:val="1D5B78"/>
          <w:sz w:val="16"/>
        </w:rPr>
        <w:t>D20 + мод. + 2×ранг владения</w:t>
      </w:r>
      <w:r>
        <w:rPr>
          <w:b w:val="0"/>
          <w:i w:val="0"/>
        </w:rPr>
        <w:t>. При ранге 5 бонус только от уклонения равен +10, что резко расширяет разброс AC. Сочетание такого AC с поглощением урона бронёй способно привести к затяжным боям или «непопадаемости». Нужны симуляционные испытания на уровнях 1/5/10/15/20.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У версии 3.0 магический круг V требует 50 MP, а мана рассчитывается отдельно; сильные заклинания могут оказаться недоступными некоторым прокачанным магам или превосходить физический урон без корректного ограничения действий, сопротивлений и концентрации. Нельзя переносить числа без тестирования.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В версии 2.0 герой получает 20 золотых, в истории «Аэльтара» — 0, а текущие архетипы дают разные стартовые суммы. Для старта нужны правила «по умолчанию», «особый сюжетный старт», «снаряжение от архетипа», которые не суммируются автоматически.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В «Аэльтаре» ранг A у героя 1 уровня и показатели 60 — необычное сюжетное исключение. В новой системе ранг фракции, сила, общественная известность и уровень героя должны храниться отдельно; старые значения описательного примера не импортируются как стандартные характеристики.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В одной версии человека предлагается усилить талантом, в другой — двумя очками навыков. Это взаимоисключающие расовые преимущества. Разрешить только один бонус при активной редакции правил, сохранив исторические описания в приложениях.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Примеры про максимальную продолжительность хода, редкость предметов, урон и восстановление HP в исходных текстах — правила-прототипы, а не проверенная игровая экономика. Для подключения к проекту требуется формализация и тесты.</w:t>
      </w:r>
    </w:p>
    <w:p>
      <w:pPr>
        <w:pStyle w:val="Heading3"/>
      </w:pPr>
      <w:r>
        <w:rPr>
          <w:b w:val="0"/>
          <w:i w:val="0"/>
        </w:rPr>
        <w:t>3. Что в проекте уже правильно и что нельзя потерять при развитии</w:t>
      </w:r>
    </w:p>
    <w:p>
      <w:pPr>
        <w:pStyle w:val="Heading4"/>
      </w:pPr>
      <w:r>
        <w:rPr>
          <w:b w:val="0"/>
          <w:i w:val="0"/>
        </w:rPr>
        <w:t>3.1. Разделение ИИ и игрового движка</w:t>
      </w:r>
    </w:p>
    <w:p>
      <w:pPr/>
      <w:r>
        <w:rPr>
          <w:b w:val="0"/>
          <w:i w:val="0"/>
        </w:rPr>
      </w:r>
      <w:r>
        <w:rPr>
          <w:b/>
          <w:i w:val="0"/>
        </w:rPr>
        <w:t>[К]</w:t>
      </w:r>
      <w:r>
        <w:rPr>
          <w:b w:val="0"/>
          <w:i w:val="0"/>
        </w:rPr>
        <w:t xml:space="preserve"> README характеризует проект как исследовательский прототип: ИИ предлагает повествование, движок проверяет допустимость действий и сохраняет состояние. Сам текст модели не должен выдавать награды, менять предметы, броски или SQLite. Это сильная архитектурная граница. Её нужно сохранить при добавлении заклинаний, ремесла, прокачки, строительства, имущества и NPC.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Любой эффект идёт через команду → проверку → рассчитанный результат → транзакцию → событие → подтверждённый текст сцены. Предложения языковой модели не являются подтверждёнными фактами мира. Если модель написала «нашёл сундук с золотом», движок обязан определить наличие сундука и его содержимое, а не принимать текст как выдачу монет.</w:t>
      </w:r>
    </w:p>
    <w:p>
      <w:pPr>
        <w:pStyle w:val="Heading4"/>
      </w:pPr>
      <w:r>
        <w:rPr>
          <w:b w:val="0"/>
          <w:i w:val="0"/>
        </w:rPr>
        <w:t>3.2. Инвентарь и физические ресурсы</w:t>
      </w:r>
    </w:p>
    <w:p>
      <w:pPr/>
      <w:r>
        <w:rPr>
          <w:b w:val="0"/>
          <w:i w:val="0"/>
        </w:rPr>
      </w:r>
      <w:r>
        <w:rPr>
          <w:b/>
          <w:i w:val="0"/>
        </w:rPr>
        <w:t>[П]</w:t>
      </w:r>
      <w:r>
        <w:rPr>
          <w:b w:val="0"/>
          <w:i w:val="0"/>
        </w:rPr>
        <w:t xml:space="preserve"> Предыдущий анализ отметил полезные механизмы контроля владения, объёма, местоположения и передач. Их необходимо расширять карточками состояния, веса, материалов, повреждений и истории переходов владения. Принцип: предмет не исчезает из мира лишь из-за сжатия контекста нейросети.</w:t>
      </w:r>
    </w:p>
    <w:p>
      <w:pPr>
        <w:pStyle w:val="Heading4"/>
      </w:pPr>
      <w:r>
        <w:rPr>
          <w:b w:val="0"/>
          <w:i w:val="0"/>
        </w:rPr>
        <w:t>3.3. Воспроизводимые броски, сохранения, миграции</w:t>
      </w:r>
    </w:p>
    <w:p>
      <w:pPr/>
      <w:r>
        <w:rPr>
          <w:b w:val="0"/>
          <w:i w:val="0"/>
        </w:rPr>
      </w:r>
      <w:r>
        <w:rPr>
          <w:b/>
          <w:i w:val="0"/>
        </w:rPr>
        <w:t>[П]</w:t>
      </w:r>
      <w:r>
        <w:rPr>
          <w:b w:val="0"/>
          <w:i w:val="0"/>
        </w:rPr>
        <w:t xml:space="preserve"> В предыдущем аудите отмечена возможность контролировать случайность и воспроизводить броски. При внедрении универсального </w:t>
      </w:r>
      <w:r>
        <w:rPr>
          <w:rFonts w:ascii="DejaVu Sans Mono" w:hAnsi="DejaVu Sans Mono"/>
          <w:b w:val="0"/>
          <w:i w:val="0"/>
          <w:color w:val="1D5B78"/>
          <w:sz w:val="16"/>
        </w:rPr>
        <w:t>NdM±K</w:t>
      </w:r>
      <w:r>
        <w:rPr>
          <w:b w:val="0"/>
          <w:i w:val="0"/>
        </w:rPr>
        <w:t xml:space="preserve"> надо сохранить идентификаторы бросков, seeded RNG, атомарность игровых событий и повторное проигрывание истории. Запись результата и запись расходов не должны расходиться после сбоя.</w:t>
      </w:r>
    </w:p>
    <w:p>
      <w:pPr>
        <w:pStyle w:val="Heading4"/>
      </w:pPr>
      <w:r>
        <w:rPr>
          <w:b w:val="0"/>
          <w:i w:val="0"/>
        </w:rPr>
        <w:t>3.4. Windows-клиент, тесты, техническая инфраструктура</w:t>
      </w:r>
    </w:p>
    <w:p>
      <w:pPr/>
      <w:r>
        <w:rPr>
          <w:b w:val="0"/>
          <w:i w:val="0"/>
        </w:rPr>
      </w:r>
      <w:r>
        <w:rPr>
          <w:b/>
          <w:i w:val="0"/>
        </w:rPr>
        <w:t>[К]</w:t>
      </w:r>
      <w:r>
        <w:rPr>
          <w:b w:val="0"/>
          <w:i w:val="0"/>
        </w:rPr>
        <w:t xml:space="preserve"> README перечисляет Python 3.12, PySide6, SQLite, Pytest, Ruff, PyInstaller и Inno Setup, а также оговорку о неполной готовности продукта. Не рекомендуется переписывать интерфейс или всё приложение ради нового баланса. Функциональные тесты и миграции важнее смены технологии.</w:t>
      </w:r>
    </w:p>
    <w:p>
      <w:pPr>
        <w:pStyle w:val="Heading3"/>
      </w:pPr>
      <w:r>
        <w:rPr>
          <w:b w:val="0"/>
          <w:i w:val="0"/>
        </w:rPr>
        <w:t>4. Создание персонажа: конкретная новая модель</w:t>
      </w:r>
    </w:p>
    <w:p>
      <w:pPr/>
      <w:r>
        <w:rPr>
          <w:b w:val="0"/>
          <w:i w:val="0"/>
        </w:rPr>
      </w:r>
      <w:r>
        <w:rPr>
          <w:b/>
          <w:i w:val="0"/>
        </w:rPr>
        <w:t>[К]</w:t>
      </w:r>
      <w:r>
        <w:rPr>
          <w:b w:val="0"/>
          <w:i w:val="0"/>
        </w:rPr>
        <w:t xml:space="preserve"> Сейчас </w:t>
      </w:r>
      <w:r>
        <w:rPr>
          <w:rFonts w:ascii="DejaVu Sans Mono" w:hAnsi="DejaVu Sans Mono"/>
          <w:b w:val="0"/>
          <w:i w:val="0"/>
          <w:color w:val="1D5B78"/>
          <w:sz w:val="16"/>
        </w:rPr>
        <w:t>character.py</w:t>
      </w:r>
      <w:r>
        <w:rPr>
          <w:b w:val="0"/>
          <w:i w:val="0"/>
        </w:rPr>
        <w:t xml:space="preserve"> хранит имя и шесть атрибутов; </w:t>
      </w:r>
      <w:r>
        <w:rPr>
          <w:rFonts w:ascii="DejaVu Sans Mono" w:hAnsi="DejaVu Sans Mono"/>
          <w:b w:val="0"/>
          <w:i w:val="0"/>
          <w:color w:val="1D5B78"/>
          <w:sz w:val="16"/>
        </w:rPr>
        <w:t>progression.py</w:t>
      </w:r>
      <w:r>
        <w:rPr>
          <w:b w:val="0"/>
          <w:i w:val="0"/>
        </w:rPr>
        <w:t xml:space="preserve"> задаёт бюджет 24 очка, диапазон создания 8–16, три профиля </w:t>
      </w:r>
      <w:r>
        <w:rPr>
          <w:rFonts w:ascii="DejaVu Sans Mono" w:hAnsi="DejaVu Sans Mono"/>
          <w:b w:val="0"/>
          <w:i w:val="0"/>
          <w:color w:val="1D5B78"/>
          <w:sz w:val="16"/>
        </w:rPr>
        <w:t>fighter/scout/scholar</w:t>
      </w:r>
      <w:r>
        <w:rPr>
          <w:b w:val="0"/>
          <w:i w:val="0"/>
        </w:rPr>
        <w:t xml:space="preserve"> и начальные предметы. Сами классы представлены как авторские профили, не как полные правила D&amp;D.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Предлагаемая карточка: </w:t>
      </w:r>
      <w:r>
        <w:rPr>
          <w:rFonts w:ascii="DejaVu Sans Mono" w:hAnsi="DejaVu Sans Mono"/>
          <w:b w:val="0"/>
          <w:i w:val="0"/>
          <w:color w:val="1D5B78"/>
          <w:sz w:val="16"/>
        </w:rPr>
        <w:t>CharacterIdentity</w:t>
      </w:r>
      <w:r>
        <w:rPr>
          <w:b w:val="0"/>
          <w:i w:val="0"/>
        </w:rPr>
        <w:t xml:space="preserve"> (имя, возраст, биография), </w:t>
      </w:r>
      <w:r>
        <w:rPr>
          <w:rFonts w:ascii="DejaVu Sans Mono" w:hAnsi="DejaVu Sans Mono"/>
          <w:b w:val="0"/>
          <w:i w:val="0"/>
          <w:color w:val="1D5B78"/>
          <w:sz w:val="16"/>
        </w:rPr>
        <w:t>Species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Background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Appearance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Attributes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ClassSelection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SkillRanks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Talents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Spellbook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Vitals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Equipment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Reputation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Relations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QuestState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ProgressState</w:t>
      </w:r>
      <w:r>
        <w:rPr>
          <w:b w:val="0"/>
          <w:i w:val="0"/>
        </w:rPr>
        <w:t>. Не обязательно заводить 14 тяжёлых классов — это могут быть валидируемые модели, хранимые в одной сущности персонажа и отдельных таблицах/JSON по границе ответственности.</w:t>
      </w:r>
    </w:p>
    <w:p>
      <w:pPr>
        <w:pStyle w:val="Heading4"/>
      </w:pPr>
      <w:r>
        <w:rPr>
          <w:b w:val="0"/>
          <w:i w:val="0"/>
        </w:rPr>
        <w:t>4.1. Распределение параметров</w:t>
      </w:r>
    </w:p>
    <w:p>
      <w:pPr/>
      <w:r>
        <w:rPr>
          <w:b w:val="0"/>
          <w:i w:val="0"/>
        </w:rPr>
        <w:t>Сохранить для ближайшего релиза шкалу 8–16, стартовый бюджет 24 с текущей линейной стоимостью +1 атрибута = 1 очко; отдельно разработать план перехода к D&amp;D-подобному point buy. Изменение бюджетов и стоимости — отдельное продуктовое решение: незаметно заменять 24 на 12 недопустимо. Для новых кампаний надо показывать игроку точные остатки и пересчёт HP/AC при каждом изменении.</w:t>
      </w:r>
    </w:p>
    <w:p>
      <w:pPr>
        <w:pStyle w:val="Heading4"/>
      </w:pPr>
      <w:r>
        <w:rPr>
          <w:b w:val="0"/>
          <w:i w:val="0"/>
        </w:rPr>
        <w:t>4.2. Классы из наших обсуждений</w:t>
      </w:r>
    </w:p>
    <w:p>
      <w:pPr/>
      <w:r>
        <w:rPr>
          <w:b w:val="0"/>
          <w:i w:val="0"/>
        </w:rPr>
        <w:t xml:space="preserve">Добавить «Безработный / Свободный», «Боец», «Разведчик», «Мудрец» (вместо «Волшебника»/«Книжника» по авторскому пожеланию) и другие специализации. В прежнем обсуждении рассматривались база «все атрибуты по 3», 10 свободных очков для «Безработного», бонусы +3 к СИЛ и ТЕЛ и 5 свободных у «Бойца», +3 к МДР и ИНТ и 5 свободных у «Мудреца». Это правила </w:t>
      </w:r>
      <w:r>
        <w:rPr>
          <w:b/>
          <w:i w:val="0"/>
        </w:rPr>
        <w:t>другой шкалы</w:t>
      </w:r>
      <w:r>
        <w:rPr>
          <w:b w:val="0"/>
          <w:i w:val="0"/>
        </w:rPr>
        <w:t xml:space="preserve">; в новую шкалу 8–16 нельзя переносить значения буквально. Сохранить как дизайнерское требование «специализация даёт готовый приоритет характеристик», но реализовать посредством </w:t>
      </w:r>
      <w:r>
        <w:rPr>
          <w:b/>
          <w:i w:val="0"/>
        </w:rPr>
        <w:t>пресетов, у которых одинаковый итоговый бюджет</w:t>
      </w:r>
      <w:r>
        <w:rPr>
          <w:b w:val="0"/>
          <w:i w:val="0"/>
        </w:rPr>
        <w:t>. Это предотвращает заведомо превосходящие классы.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Специализация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Стартовое предназначение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Чего не должна запрещать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Безработный/Свободный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Гибкий выбор, нет профессионального преимущества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Изучать любую профессию позже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Боец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Ударное оружие, стойкость, доспех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Магию и ремесло после обучения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Разведчик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Скрытность, восприятие, точное оружие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Торговлю, тяжёлое оружие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Мудрец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Знания, магические теории, ритуалы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Физическую подготовку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Ремесленник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Производство, ремонт, инструмент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Боевой прогресс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Торговец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Торговля, переговоры, логистика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Самостоятельные приключения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4.3. Пошаговое окно конструктора</w:t>
      </w:r>
    </w:p>
    <w:p>
      <w:pPr/>
      <w:r>
        <w:rPr>
          <w:b w:val="0"/>
          <w:i w:val="0"/>
        </w:rPr>
        <w:t>Шаги: личность → раса → происхождение → внешность → специализация → шесть атрибутов → навыки → таланты → начальные вещи → биография/мир → итог и подтверждение. Выбор класса/расы не должен переписывать вручную выбранные атрибуты без предупреждения. На каждом шаге показывать значения модификаторов, стоимость, ограничения и происхождение бонусов.</w:t>
      </w:r>
    </w:p>
    <w:p>
      <w:pPr>
        <w:pStyle w:val="Heading4"/>
      </w:pPr>
      <w:r>
        <w:rPr>
          <w:b w:val="0"/>
          <w:i w:val="0"/>
        </w:rPr>
        <w:t>4.4. Расы и происхождение</w:t>
      </w:r>
    </w:p>
    <w:p>
      <w:pPr/>
      <w:r>
        <w:rPr>
          <w:b w:val="0"/>
          <w:i w:val="0"/>
        </w:rPr>
        <w:t>Поддержать обычные, зверолюдные, драконьи, демонические, небесные и авторские расы, описанные в прежней основе; у каждой: биология, культура, ограничения, язык, особенности, отношение фракций. Раса не равна классу и не заменяет биографию. Возможности вроде полёта и регенерации требуют ограничений, иначе обычные расы станут неконкурентоспособными. Особое происхождение (исекай) — отдельная сюжетная категория, а не автоматическая прибавка ко всем параметрам.</w:t>
      </w:r>
    </w:p>
    <w:p>
      <w:pPr>
        <w:pStyle w:val="Heading3"/>
      </w:pPr>
      <w:r>
        <w:rPr>
          <w:b w:val="0"/>
          <w:i w:val="0"/>
        </w:rPr>
        <w:t>5. Прокачка 1–20: версия для реализации</w:t>
      </w:r>
    </w:p>
    <w:p>
      <w:pPr/>
      <w:r>
        <w:rPr>
          <w:b w:val="0"/>
          <w:i w:val="0"/>
        </w:rPr>
      </w:r>
      <w:r>
        <w:rPr>
          <w:b/>
          <w:i w:val="0"/>
        </w:rPr>
        <w:t>[К]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D5B78"/>
          <w:sz w:val="16"/>
        </w:rPr>
        <w:t>progression.py</w:t>
      </w:r>
      <w:r>
        <w:rPr>
          <w:b w:val="0"/>
          <w:i w:val="0"/>
        </w:rPr>
        <w:t xml:space="preserve"> содержит </w:t>
      </w:r>
      <w:r>
        <w:rPr>
          <w:rFonts w:ascii="DejaVu Sans Mono" w:hAnsi="DejaVu Sans Mono"/>
          <w:b w:val="0"/>
          <w:i w:val="0"/>
          <w:color w:val="1D5B78"/>
          <w:sz w:val="16"/>
        </w:rPr>
        <w:t>LEVEL_TWO_XP = 4</w:t>
      </w:r>
      <w:r>
        <w:rPr>
          <w:b w:val="0"/>
          <w:i w:val="0"/>
        </w:rPr>
        <w:t xml:space="preserve">, четыре активности </w:t>
      </w:r>
      <w:r>
        <w:rPr>
          <w:rFonts w:ascii="DejaVu Sans Mono" w:hAnsi="DejaVu Sans Mono"/>
          <w:b w:val="0"/>
          <w:i w:val="0"/>
          <w:color w:val="1D5B78"/>
          <w:sz w:val="16"/>
        </w:rPr>
        <w:t>cart/road/book/wolf</w:t>
      </w:r>
      <w:r>
        <w:rPr>
          <w:b w:val="0"/>
          <w:i w:val="0"/>
        </w:rPr>
        <w:t xml:space="preserve">, ограничение событий и свойство </w:t>
      </w:r>
      <w:r>
        <w:rPr>
          <w:rFonts w:ascii="DejaVu Sans Mono" w:hAnsi="DejaVu Sans Mono"/>
          <w:b w:val="0"/>
          <w:i w:val="0"/>
          <w:color w:val="1D5B78"/>
          <w:sz w:val="16"/>
        </w:rPr>
        <w:t>level</w:t>
      </w:r>
      <w:r>
        <w:rPr>
          <w:b w:val="0"/>
          <w:i w:val="0"/>
        </w:rPr>
        <w:t>, возвращающее 1 либо 2. Движок поддерживает только ранний проверяемый цикл развития. Это ограничение исходников, а не «ошибка» в контексте учебного прототипа.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Реализовать уровни 1–20 через совокупный опыт:</w:t>
      </w:r>
    </w:p>
    <w:p>
      <w:pPr/>
      <w:r>
        <w:rPr>
          <w:rFonts w:ascii="DejaVu Sans Mono" w:hAnsi="DejaVu Sans Mono"/>
          <w:b w:val="0"/>
          <w:i w:val="0"/>
          <w:color w:val="1D5B78"/>
          <w:sz w:val="16"/>
        </w:rPr>
        <w:t>XP_required(level) = 50 * (level - 1) * level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XP всего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XP до следующего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2100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2800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3600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4500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11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5500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1100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6600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7800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9100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1400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10500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16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12000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1600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13600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18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15300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1800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19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17100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1900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19000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предел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Источники XP: решённые задачи, производство, дипломатия, исследования, боевые конфликты, важные сюжетные результаты. Выдача XP — уникальное событие </w:t>
      </w:r>
      <w:r>
        <w:rPr>
          <w:rFonts w:ascii="DejaVu Sans Mono" w:hAnsi="DejaVu Sans Mono"/>
          <w:b w:val="0"/>
          <w:i w:val="0"/>
          <w:color w:val="1D5B78"/>
          <w:sz w:val="16"/>
        </w:rPr>
        <w:t>ExperienceGranted</w:t>
      </w:r>
      <w:r>
        <w:rPr>
          <w:b w:val="0"/>
          <w:i w:val="0"/>
        </w:rPr>
        <w:t>, связанное с реальным достижением и защитой от повторной выдачи. Практику (обучение профессии) не смешивать бездумно с общим XP: исследовать два счётчика, чтобы игрок не прокачивал уровень бесконечной рутиной.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В авторской версии 3.0 предусмотрено +2 очка навыков за уровень, +1 характеристики на 4/8/12/16/20, новые таланты на 5/10/15/20; ранг навыка 3 с уровня 5, ранг 4 с уровня 10, ранг 5 с уровня 15. Эти числа можно взять на первый баланс-прототип, но надо отдельно смоделировать силу персонажа на уровнях 1,5,10,15,20.</w:t>
      </w:r>
    </w:p>
    <w:p>
      <w:pPr>
        <w:pStyle w:val="Heading4"/>
      </w:pPr>
      <w:r>
        <w:rPr>
          <w:b w:val="0"/>
          <w:i w:val="0"/>
        </w:rPr>
        <w:t>5.1. Экономика навыков</w:t>
      </w:r>
    </w:p>
    <w:p>
      <w:pPr/>
      <w:r>
        <w:rPr>
          <w:b w:val="0"/>
          <w:i w:val="0"/>
        </w:rPr>
        <w:t xml:space="preserve">Исторические правила 2.0 и 3.0 задают 13 очков навыков при создании, стоимость ранга 0→1 =1, 1→2 =2, 2→3 =3, 3→4 =4, 4→5 =5 (суммарно 15 очков до ранга 5). Для модификаторов D20 исходная версия 3.0 предлагала +2 за ранг; это </w:t>
      </w:r>
      <w:r>
        <w:rPr>
          <w:b/>
          <w:i w:val="0"/>
        </w:rPr>
        <w:t>не является текущей реализацией</w:t>
      </w:r>
      <w:r>
        <w:rPr>
          <w:b w:val="0"/>
          <w:i w:val="0"/>
        </w:rPr>
        <w:t>. Рекомендуется разделить «доступ к действию» и «бонус к броску» и испытывать умеренную прогрессию, чтобы вероятность успеха не достигала 95% уже в середине игры.</w:t>
      </w:r>
    </w:p>
    <w:p>
      <w:pPr>
        <w:pStyle w:val="Heading4"/>
      </w:pPr>
      <w:r>
        <w:rPr>
          <w:b w:val="0"/>
          <w:i w:val="0"/>
        </w:rPr>
        <w:t>5.2. Специальные уровни, репутация и ранги</w:t>
      </w:r>
    </w:p>
    <w:p>
      <w:pPr/>
      <w:r>
        <w:rPr>
          <w:b w:val="0"/>
          <w:i w:val="0"/>
        </w:rPr>
        <w:t>Ранг гильдии F–SSSS, сила, общественная репутация, социальное положение и уровень должны быть разными полями. Переход гильдейского ранга — через события фракции, а не автоматическое следствие XP. Описание героя 1 уровня с рангом A из «Аэльтары» допускается как сценарный исключительный статус, но не как численное равенство.</w:t>
      </w:r>
    </w:p>
    <w:p>
      <w:pPr>
        <w:pStyle w:val="Heading3"/>
      </w:pPr>
      <w:r>
        <w:rPr>
          <w:b w:val="0"/>
          <w:i w:val="0"/>
        </w:rPr>
        <w:t>6. Единый генератор кубиков D20/многогранников</w:t>
      </w:r>
    </w:p>
    <w:p>
      <w:pPr/>
      <w:r>
        <w:rPr>
          <w:b w:val="0"/>
          <w:i w:val="0"/>
        </w:rPr>
      </w:r>
      <w:r>
        <w:rPr>
          <w:b/>
          <w:i w:val="0"/>
        </w:rPr>
        <w:t>[П]</w:t>
      </w:r>
      <w:r>
        <w:rPr>
          <w:b w:val="0"/>
          <w:i w:val="0"/>
        </w:rPr>
        <w:t xml:space="preserve"> Предыдущий аудит отмечал, что </w:t>
      </w:r>
      <w:r>
        <w:rPr>
          <w:rFonts w:ascii="DejaVu Sans Mono" w:hAnsi="DejaVu Sans Mono"/>
          <w:b w:val="0"/>
          <w:i w:val="0"/>
          <w:color w:val="1D5B78"/>
          <w:sz w:val="16"/>
        </w:rPr>
        <w:t>domain/dice.py</w:t>
      </w:r>
      <w:r>
        <w:rPr>
          <w:b w:val="0"/>
          <w:i w:val="0"/>
        </w:rPr>
        <w:t xml:space="preserve"> ориентирован на D20; требуется общий разбор выражений вида </w:t>
      </w:r>
      <w:r>
        <w:rPr>
          <w:rFonts w:ascii="DejaVu Sans Mono" w:hAnsi="DejaVu Sans Mono"/>
          <w:b w:val="0"/>
          <w:i w:val="0"/>
          <w:color w:val="1D5B78"/>
          <w:sz w:val="16"/>
        </w:rPr>
        <w:t>1d20+5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2d6+3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4d8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1d100</w:t>
      </w:r>
      <w:r>
        <w:rPr>
          <w:b w:val="0"/>
          <w:i w:val="0"/>
        </w:rPr>
        <w:t>. Проверять допустимые размеры, максимальное число кубиков, размеры входной строки и отсутствие вычисления произвольного Python-кода.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Возвращаемая структура </w:t>
      </w:r>
      <w:r>
        <w:rPr>
          <w:rFonts w:ascii="DejaVu Sans Mono" w:hAnsi="DejaVu Sans Mono"/>
          <w:b w:val="0"/>
          <w:i w:val="0"/>
          <w:color w:val="1D5B78"/>
          <w:sz w:val="16"/>
        </w:rPr>
        <w:t>DiceResult</w:t>
      </w:r>
      <w:r>
        <w:rPr>
          <w:b w:val="0"/>
          <w:i w:val="0"/>
        </w:rPr>
        <w:t>: expression, individual_rolls, modifier, total, reason, rng_counter, is_critical, ruleset_version. Тесты: диапазоны, равномерность в разумных пределах, воспроизводимость seed, критические 1/20 только в нужных типах проверок, преимущество/помеха, воспроизведение после загрузки сохранения.</w:t>
      </w:r>
    </w:p>
    <w:p>
      <w:pPr>
        <w:pStyle w:val="Heading4"/>
      </w:pPr>
      <w:r>
        <w:rPr>
          <w:b w:val="0"/>
          <w:i w:val="0"/>
        </w:rPr>
        <w:t>6.1. Общая формула проверки</w:t>
      </w:r>
    </w:p>
    <w:p>
      <w:pPr/>
      <w:r>
        <w:rPr>
          <w:rFonts w:ascii="DejaVu Sans Mono" w:hAnsi="DejaVu Sans Mono"/>
          <w:b w:val="0"/>
          <w:i w:val="0"/>
          <w:color w:val="1D5B78"/>
          <w:sz w:val="16"/>
        </w:rPr>
        <w:t>d20 + ability_modifier + skill_or_proficiency + equipment + situational_modifiers &gt;= difficulty</w:t>
      </w:r>
      <w:r>
        <w:rPr>
          <w:b w:val="0"/>
          <w:i w:val="0"/>
        </w:rPr>
        <w:t>. Не требовать броска, когда исход гарантирован; натуральные 1 и 20 не должны создавать невозможные в мире эффекты. Для всех классов одинаково считать основные проверки. Преимущество: 2d20, максимум; помеха: 2d20, минимум; при одновременном наличии — обычный бросок.</w:t>
      </w:r>
    </w:p>
    <w:p>
      <w:pPr>
        <w:pStyle w:val="Heading3"/>
      </w:pPr>
      <w:r>
        <w:rPr>
          <w:b w:val="0"/>
          <w:i w:val="0"/>
        </w:rPr>
        <w:t>7. Боевая система — единый CombatResolver</w:t>
      </w:r>
    </w:p>
    <w:p>
      <w:pPr/>
      <w:r>
        <w:rPr>
          <w:b w:val="0"/>
          <w:i w:val="0"/>
        </w:rPr>
      </w:r>
      <w:r>
        <w:rPr>
          <w:b/>
          <w:i w:val="0"/>
        </w:rPr>
        <w:t>[К]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D5B78"/>
          <w:sz w:val="16"/>
        </w:rPr>
        <w:t>combat_math.py</w:t>
      </w:r>
      <w:r>
        <w:rPr>
          <w:b w:val="0"/>
          <w:i w:val="0"/>
        </w:rPr>
        <w:t xml:space="preserve"> рассчитывает урон через базовое значение, силу и бонус, выведенный из значения D20; </w:t>
      </w:r>
      <w:r>
        <w:rPr>
          <w:rFonts w:ascii="DejaVu Sans Mono" w:hAnsi="DejaVu Sans Mono"/>
          <w:b w:val="0"/>
          <w:i w:val="0"/>
          <w:color w:val="1D5B78"/>
          <w:sz w:val="16"/>
        </w:rPr>
        <w:t>hero_defence</w:t>
      </w:r>
      <w:r>
        <w:rPr>
          <w:b w:val="0"/>
          <w:i w:val="0"/>
        </w:rPr>
        <w:t xml:space="preserve"> использует ловкость. Это не то же самое, что система разных кубиков оружия 3.0. </w:t>
      </w:r>
      <w:r>
        <w:rPr>
          <w:b/>
          <w:i w:val="0"/>
        </w:rPr>
        <w:t>[П]</w:t>
      </w:r>
      <w:r>
        <w:rPr>
          <w:b w:val="0"/>
          <w:i w:val="0"/>
        </w:rPr>
        <w:t xml:space="preserve"> Ранее было отмечено применение классовых констант оружия и альтернативного урона для части генерируемых NPC. Такие разные формулы надо объединить в один источник истины.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В </w:t>
      </w:r>
      <w:r>
        <w:rPr>
          <w:rFonts w:ascii="DejaVu Sans Mono" w:hAnsi="DejaVu Sans Mono"/>
          <w:b w:val="0"/>
          <w:i w:val="0"/>
          <w:color w:val="1D5B78"/>
          <w:sz w:val="16"/>
        </w:rPr>
        <w:t>CombatResolver</w:t>
      </w:r>
      <w:r>
        <w:rPr>
          <w:b w:val="0"/>
          <w:i w:val="0"/>
        </w:rPr>
        <w:t xml:space="preserve"> должны храниться: инициатива, порядок ходов, перемещение, действие, бонусное действие, реакция, дальность, AC, бросок атаки, тип и кубики урона оружия, состояния, сопротивления, условия нулевого HP, нелетальный исход. Обычный набор кубиков оружия из версии 3.0: кинжал 1d4, короткий меч 1d6, одноручный 1d8, тяжёлый меч 2d6, топор 1d12, длинный лук 1d8, арбалет 1d10. Это кандидат на баланс, не утверждение о текущих данных проекта.</w:t>
      </w:r>
    </w:p>
    <w:p>
      <w:pPr>
        <w:pStyle w:val="Heading4"/>
      </w:pPr>
      <w:r>
        <w:rPr>
          <w:b w:val="0"/>
          <w:i w:val="0"/>
        </w:rPr>
        <w:t>7.1. Защита и броня: лучше не смешивать две системы</w:t>
      </w:r>
    </w:p>
    <w:p>
      <w:pPr/>
      <w:r>
        <w:rPr>
          <w:b w:val="0"/>
          <w:i w:val="0"/>
        </w:rPr>
        <w:t xml:space="preserve">В версии 3.0 одновременно активны AC и поглощение бронёй. Для простоты первого релиза рекомендую: </w:t>
      </w:r>
      <w:r>
        <w:rPr>
          <w:b/>
          <w:i w:val="0"/>
        </w:rPr>
        <w:t>базовая D&amp;D-подобная AC от доспеха и ловкости без отдельного постоянного поглощения</w:t>
      </w:r>
      <w:r>
        <w:rPr>
          <w:b w:val="0"/>
          <w:i w:val="0"/>
        </w:rPr>
        <w:t>; сопротивления/уязвимости отдельно. Если сохранится поглощение брони, надо снизить другие бонусы и протестировать длительность боя. Согласовать нельзя путём случайного выбора формул в разных модулях.</w:t>
      </w:r>
    </w:p>
    <w:p>
      <w:pPr>
        <w:pStyle w:val="Heading4"/>
      </w:pPr>
      <w:r>
        <w:rPr>
          <w:b w:val="0"/>
          <w:i w:val="0"/>
        </w:rPr>
        <w:t>7.2. Атаки всех сущностей</w:t>
      </w:r>
    </w:p>
    <w:p>
      <w:pPr/>
      <w:r>
        <w:rPr>
          <w:b w:val="0"/>
          <w:i w:val="0"/>
        </w:rPr>
        <w:t xml:space="preserve">Карта оружия и доспеха хранится в предметах; параметры персонажа лишь определяют бонусы. Каждый NPC атакует через тот же </w:t>
      </w:r>
      <w:r>
        <w:rPr>
          <w:rFonts w:ascii="DejaVu Sans Mono" w:hAnsi="DejaVu Sans Mono"/>
          <w:b w:val="0"/>
          <w:i w:val="0"/>
          <w:color w:val="1D5B78"/>
          <w:sz w:val="16"/>
        </w:rPr>
        <w:t>CombatResolver</w:t>
      </w:r>
      <w:r>
        <w:rPr>
          <w:b w:val="0"/>
          <w:i w:val="0"/>
        </w:rPr>
        <w:t xml:space="preserve">, что игрок; рассказчик получает машинный </w:t>
      </w:r>
      <w:r>
        <w:rPr>
          <w:rFonts w:ascii="DejaVu Sans Mono" w:hAnsi="DejaVu Sans Mono"/>
          <w:b w:val="0"/>
          <w:i w:val="0"/>
          <w:color w:val="1D5B78"/>
          <w:sz w:val="16"/>
        </w:rPr>
        <w:t>CombatOutcome</w:t>
      </w:r>
      <w:r>
        <w:rPr>
          <w:b w:val="0"/>
          <w:i w:val="0"/>
        </w:rPr>
        <w:t>, не сочиняет дополнительный урон. Проверить такие случаи: герой меняет меч, снимает щит, временно ослеплён, атакует с высоты, хочет обезоружить, атакует нелетально, использует магию.</w:t>
      </w:r>
    </w:p>
    <w:p>
      <w:pPr>
        <w:pStyle w:val="Heading3"/>
      </w:pPr>
      <w:r>
        <w:rPr>
          <w:b w:val="0"/>
          <w:i w:val="0"/>
        </w:rPr>
        <w:t>8. Магия: школы, MP и карточки заклинаний</w:t>
      </w:r>
    </w:p>
    <w:p>
      <w:pPr/>
      <w:r>
        <w:rPr>
          <w:b w:val="0"/>
          <w:i w:val="0"/>
        </w:rPr>
        <w:t>Версия 3.0 вводит круги I–V, стоимость 5/10/20/35/50 MP, броски D20 для атакующих заклинаний, спасброски, формулу DC и прогрессию урона 1d10, 2d10, 4d10, 6d10, 9d10 + модификатор. Сохранить таблицы источника полностью в приложении; в действующей системе после выбора шкалы характеристик пересчитать модификаторы и реальную доступность MP.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D5B78"/>
          <w:sz w:val="16"/>
        </w:rPr>
        <w:t>SpellDefinition</w:t>
      </w:r>
      <w:r>
        <w:rPr>
          <w:b w:val="0"/>
          <w:i w:val="0"/>
        </w:rPr>
        <w:t xml:space="preserve"> содержит id, школу, круг, список требований, цену MP, длительность, концентрацию, дальность, цели, </w:t>
      </w:r>
      <w:r>
        <w:rPr>
          <w:rFonts w:ascii="DejaVu Sans Mono" w:hAnsi="DejaVu Sans Mono"/>
          <w:b w:val="0"/>
          <w:i w:val="0"/>
          <w:color w:val="1D5B78"/>
          <w:sz w:val="16"/>
        </w:rPr>
        <w:t>effect_id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dice_formula</w:t>
      </w:r>
      <w:r>
        <w:rPr>
          <w:b w:val="0"/>
          <w:i w:val="0"/>
        </w:rPr>
        <w:t>, тип спасброска, расходные компоненты, ограничения. Заклинание должно быть изучено отдельно. Эффект исполняет движок; ИИ описывает его после вычисления.</w:t>
      </w:r>
    </w:p>
    <w:p>
      <w:pPr/>
      <w:r>
        <w:rPr>
          <w:b w:val="0"/>
          <w:i w:val="0"/>
        </w:rPr>
      </w:r>
      <w:r>
        <w:rPr>
          <w:b/>
          <w:i w:val="0"/>
        </w:rPr>
        <w:t>Уязвимость баланса:</w:t>
      </w:r>
      <w:r>
        <w:rPr>
          <w:b w:val="0"/>
          <w:i w:val="0"/>
        </w:rPr>
        <w:t xml:space="preserve"> излишний магический урон на высоких уровнях, выбор главного магического атрибута и восстановление MP за часы. До ввода всех школ реализовать небольшой проверенный каталог I–II кругов и протестировать 100–1000 сценариев.</w:t>
      </w:r>
    </w:p>
    <w:p>
      <w:pPr>
        <w:pStyle w:val="Heading3"/>
      </w:pPr>
      <w:r>
        <w:rPr>
          <w:b w:val="0"/>
          <w:i w:val="0"/>
        </w:rPr>
        <w:t>9. Ремесло, ремонт, добыча и профессии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Реализовать предметы как физические экземпляры с id, шаблоном, состоянием, весом, владельцем, местом, материалом, ценой, качеством, повреждениями. Отдельно хранить рецепты, оборудованные рабочие места, длительность операций, расход компонентов, результат и инструменты. Выполнение ремонта — транзакция: резервация материалов → проверка требований → бросок → изменение состояния предмета → списание компонентов → событие.</w:t>
      </w:r>
    </w:p>
    <w:p>
      <w:pPr/>
      <w:r>
        <w:rPr>
          <w:b w:val="0"/>
          <w:i w:val="0"/>
        </w:rPr>
      </w:r>
      <w:r>
        <w:rPr>
          <w:b/>
          <w:i w:val="0"/>
        </w:rPr>
        <w:t>[И]</w:t>
      </w:r>
      <w:r>
        <w:rPr>
          <w:b w:val="0"/>
          <w:i w:val="0"/>
        </w:rPr>
        <w:t xml:space="preserve"> Версия 3.0 предлагает проверки D20 со сложностью 10/12/15/18/22/25/30; результаты по превышению сложности 0–4/5–9/10+. Важно ограничить качество чертежом, инструментами и материалом; высокая 20 на кубике не создаёт магический меч из ржавой ложки.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Операции «осмотреть, поднять, отнести, разобрать, восстановить, заточить, продать» оформляются разными командами. Не допускать мгновенного идеального ремонта без материалов и времени. Добавить разграничение прочности </w:t>
      </w:r>
      <w:r>
        <w:rPr>
          <w:rFonts w:ascii="DejaVu Sans Mono" w:hAnsi="DejaVu Sans Mono"/>
          <w:b w:val="0"/>
          <w:i w:val="0"/>
          <w:color w:val="1D5B78"/>
          <w:sz w:val="16"/>
        </w:rPr>
        <w:t>durability</w:t>
      </w:r>
      <w:r>
        <w:rPr>
          <w:b w:val="0"/>
          <w:i w:val="0"/>
        </w:rPr>
        <w:t xml:space="preserve"> и общего качества </w:t>
      </w:r>
      <w:r>
        <w:rPr>
          <w:rFonts w:ascii="DejaVu Sans Mono" w:hAnsi="DejaVu Sans Mono"/>
          <w:b w:val="0"/>
          <w:i w:val="0"/>
          <w:color w:val="1D5B78"/>
          <w:sz w:val="16"/>
        </w:rPr>
        <w:t>quality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10. Экономика и торговля</w:t>
      </w:r>
    </w:p>
    <w:p>
      <w:pPr/>
      <w:r>
        <w:rPr>
          <w:b w:val="0"/>
          <w:i w:val="0"/>
        </w:rPr>
      </w:r>
      <w:r>
        <w:rPr>
          <w:b/>
          <w:i w:val="0"/>
        </w:rPr>
        <w:t>[П]</w:t>
      </w:r>
      <w:r>
        <w:rPr>
          <w:b w:val="0"/>
          <w:i w:val="0"/>
        </w:rPr>
        <w:t xml:space="preserve"> Предыдущий аудит указывал, что торговая математика учитывает целые золотые, а мелкие суммы округляются. В текущем сеансе эта часть модуля не была повторно подтверждена; перед исправлением проверить фактические методы </w:t>
      </w:r>
      <w:r>
        <w:rPr>
          <w:rFonts w:ascii="DejaVu Sans Mono" w:hAnsi="DejaVu Sans Mono"/>
          <w:b w:val="0"/>
          <w:i w:val="0"/>
          <w:color w:val="1D5B78"/>
          <w:sz w:val="16"/>
        </w:rPr>
        <w:t>domain/trade.py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Внутренний баланс хранить в минимальных целых денежных единицах; отображать золото/серебро/медь. Выбрать и зафиксировать официальный коэффициент обмена (например, 1 золото = 100 меди в авторской экономике) и не менять его между сессиями. NPC торгуют реальными запасами. Цена зависит от спроса, наличия товара, износа, качества, войны и репутации; вводить динамику поэтапно, начиная с детерминированного коэффициента рынка и ограничений на арбитраж.</w:t>
      </w:r>
    </w:p>
    <w:p>
      <w:pPr>
        <w:pStyle w:val="Heading3"/>
      </w:pPr>
      <w:r>
        <w:rPr>
          <w:b w:val="0"/>
          <w:i w:val="0"/>
        </w:rPr>
        <w:t>11. Обработчик свободного текста → формальные команды</w:t>
      </w:r>
    </w:p>
    <w:p>
      <w:pPr/>
      <w:r>
        <w:rPr>
          <w:b w:val="0"/>
          <w:i w:val="0"/>
        </w:rPr>
      </w:r>
      <w:r>
        <w:rPr>
          <w:b/>
          <w:i w:val="0"/>
        </w:rPr>
        <w:t>[П]</w:t>
      </w:r>
      <w:r>
        <w:rPr>
          <w:b w:val="0"/>
          <w:i w:val="0"/>
        </w:rPr>
        <w:t xml:space="preserve"> Предыдущий разбор отметил ограниченность набора распознаваемых намерений в </w:t>
      </w:r>
      <w:r>
        <w:rPr>
          <w:rFonts w:ascii="DejaVu Sans Mono" w:hAnsi="DejaVu Sans Mono"/>
          <w:b w:val="0"/>
          <w:i w:val="0"/>
          <w:color w:val="1D5B78"/>
          <w:sz w:val="16"/>
        </w:rPr>
        <w:t>narrative/actions.py</w:t>
      </w:r>
      <w:r>
        <w:rPr>
          <w:b w:val="0"/>
          <w:i w:val="0"/>
        </w:rPr>
        <w:t xml:space="preserve"> и потенциальные проблемы многошаговых действий. Текст «поднял меч, осмотрел, отнёс в кузницу и починил» — это четыре-пять операций, а не одна строка, которую можно без проверки сразу записать в мир.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Выделить </w:t>
      </w:r>
      <w:r>
        <w:rPr>
          <w:rFonts w:ascii="DejaVu Sans Mono" w:hAnsi="DejaVu Sans Mono"/>
          <w:b w:val="0"/>
          <w:i w:val="0"/>
          <w:color w:val="1D5B78"/>
          <w:sz w:val="16"/>
        </w:rPr>
        <w:t>IntentParser</w:t>
      </w:r>
      <w:r>
        <w:rPr>
          <w:b w:val="0"/>
          <w:i w:val="0"/>
        </w:rPr>
        <w:t xml:space="preserve"> (понимает формулировку), </w:t>
      </w:r>
      <w:r>
        <w:rPr>
          <w:rFonts w:ascii="DejaVu Sans Mono" w:hAnsi="DejaVu Sans Mono"/>
          <w:b w:val="0"/>
          <w:i w:val="0"/>
          <w:color w:val="1D5B78"/>
          <w:sz w:val="16"/>
        </w:rPr>
        <w:t>ActionPlanner</w:t>
      </w:r>
      <w:r>
        <w:rPr>
          <w:b w:val="0"/>
          <w:i w:val="0"/>
        </w:rPr>
        <w:t xml:space="preserve"> (предлагает последовательность), </w:t>
      </w:r>
      <w:r>
        <w:rPr>
          <w:rFonts w:ascii="DejaVu Sans Mono" w:hAnsi="DejaVu Sans Mono"/>
          <w:b w:val="0"/>
          <w:i w:val="0"/>
          <w:color w:val="1D5B78"/>
          <w:sz w:val="16"/>
        </w:rPr>
        <w:t>ActionValidator</w:t>
      </w:r>
      <w:r>
        <w:rPr>
          <w:b w:val="0"/>
          <w:i w:val="0"/>
        </w:rPr>
        <w:t xml:space="preserve"> (проверяет), </w:t>
      </w:r>
      <w:r>
        <w:rPr>
          <w:rFonts w:ascii="DejaVu Sans Mono" w:hAnsi="DejaVu Sans Mono"/>
          <w:b w:val="0"/>
          <w:i w:val="0"/>
          <w:color w:val="1D5B78"/>
          <w:sz w:val="16"/>
        </w:rPr>
        <w:t>ActionExecutor</w:t>
      </w:r>
      <w:r>
        <w:rPr>
          <w:b w:val="0"/>
          <w:i w:val="0"/>
        </w:rPr>
        <w:t xml:space="preserve"> (изменяет состояние), </w:t>
      </w:r>
      <w:r>
        <w:rPr>
          <w:rFonts w:ascii="DejaVu Sans Mono" w:hAnsi="DejaVu Sans Mono"/>
          <w:b w:val="0"/>
          <w:i w:val="0"/>
          <w:color w:val="1D5B78"/>
          <w:sz w:val="16"/>
        </w:rPr>
        <w:t>NarrativeRenderer</w:t>
      </w:r>
      <w:r>
        <w:rPr>
          <w:b w:val="0"/>
          <w:i w:val="0"/>
        </w:rPr>
        <w:t xml:space="preserve"> (рассказывает об уже подтверждённом). Каждый этап возвращает понятные ошибки и разрешённые альтернативы. Особое внимание отрицаниям, косвенной речи, условным действиям, чужой собственности и нескольким объектам с похожими именами.</w:t>
      </w:r>
    </w:p>
    <w:p>
      <w:pPr/>
      <w:r>
        <w:rPr>
          <w:b w:val="0"/>
          <w:i w:val="0"/>
        </w:rPr>
        <w:t xml:space="preserve">Пример формальной схемы: </w:t>
      </w:r>
      <w:r>
        <w:rPr>
          <w:rFonts w:ascii="DejaVu Sans Mono" w:hAnsi="DejaVu Sans Mono"/>
          <w:b w:val="0"/>
          <w:i w:val="0"/>
          <w:color w:val="1D5B78"/>
          <w:sz w:val="16"/>
        </w:rPr>
        <w:t>inspect(item_01)</w:t>
      </w:r>
      <w:r>
        <w:rPr>
          <w:b w:val="0"/>
          <w:i w:val="0"/>
        </w:rPr>
        <w:t xml:space="preserve"> → </w:t>
      </w:r>
      <w:r>
        <w:rPr>
          <w:rFonts w:ascii="DejaVu Sans Mono" w:hAnsi="DejaVu Sans Mono"/>
          <w:b w:val="0"/>
          <w:i w:val="0"/>
          <w:color w:val="1D5B78"/>
          <w:sz w:val="16"/>
        </w:rPr>
        <w:t>take(item_01)</w:t>
      </w:r>
      <w:r>
        <w:rPr>
          <w:b w:val="0"/>
          <w:i w:val="0"/>
        </w:rPr>
        <w:t xml:space="preserve"> → </w:t>
      </w:r>
      <w:r>
        <w:rPr>
          <w:rFonts w:ascii="DejaVu Sans Mono" w:hAnsi="DejaVu Sans Mono"/>
          <w:b w:val="0"/>
          <w:i w:val="0"/>
          <w:color w:val="1D5B78"/>
          <w:sz w:val="16"/>
        </w:rPr>
        <w:t>travel(workshop_01)</w:t>
      </w:r>
      <w:r>
        <w:rPr>
          <w:b w:val="0"/>
          <w:i w:val="0"/>
        </w:rPr>
        <w:t xml:space="preserve"> → </w:t>
      </w:r>
      <w:r>
        <w:rPr>
          <w:rFonts w:ascii="DejaVu Sans Mono" w:hAnsi="DejaVu Sans Mono"/>
          <w:b w:val="0"/>
          <w:i w:val="0"/>
          <w:color w:val="1D5B78"/>
          <w:sz w:val="16"/>
        </w:rPr>
        <w:t>repair(item_01,recipe_7)</w:t>
      </w:r>
      <w:r>
        <w:rPr>
          <w:b w:val="0"/>
          <w:i w:val="0"/>
        </w:rPr>
        <w:t>. Если нет материалов, финальная команда не должна исполняться. Выполненные предыдущие шаги остаются в журнале в соответствии с заранее выбранной атомарностью; стратегию отмены нужно описать явно.</w:t>
      </w:r>
    </w:p>
    <w:p>
      <w:pPr>
        <w:pStyle w:val="Heading3"/>
      </w:pPr>
      <w:r>
        <w:rPr>
          <w:b w:val="0"/>
          <w:i w:val="0"/>
        </w:rPr>
        <w:t>12. Долгая кампания: память, мир, время и NPC</w:t>
      </w:r>
    </w:p>
    <w:p>
      <w:pPr/>
      <w:r>
        <w:rPr>
          <w:b w:val="0"/>
          <w:i w:val="0"/>
        </w:rPr>
      </w:r>
      <w:r>
        <w:rPr>
          <w:b/>
          <w:i w:val="0"/>
        </w:rPr>
        <w:t>[П]</w:t>
      </w:r>
      <w:r>
        <w:rPr>
          <w:b w:val="0"/>
          <w:i w:val="0"/>
        </w:rPr>
        <w:t xml:space="preserve"> Ранее отмечался предел </w:t>
      </w:r>
      <w:r>
        <w:rPr>
          <w:rFonts w:ascii="DejaVu Sans Mono" w:hAnsi="DejaVu Sans Mono"/>
          <w:b w:val="0"/>
          <w:i w:val="0"/>
          <w:color w:val="1D5B78"/>
          <w:sz w:val="16"/>
        </w:rPr>
        <w:t>MAX_TURNS = 2000</w:t>
      </w:r>
      <w:r>
        <w:rPr>
          <w:b w:val="0"/>
          <w:i w:val="0"/>
        </w:rPr>
        <w:t xml:space="preserve"> в </w:t>
      </w:r>
      <w:r>
        <w:rPr>
          <w:rFonts w:ascii="DejaVu Sans Mono" w:hAnsi="DejaVu Sans Mono"/>
          <w:b w:val="0"/>
          <w:i w:val="0"/>
          <w:color w:val="1D5B78"/>
          <w:sz w:val="16"/>
        </w:rPr>
        <w:t>application.py</w:t>
      </w:r>
      <w:r>
        <w:rPr>
          <w:b w:val="0"/>
          <w:i w:val="0"/>
        </w:rPr>
        <w:t>, ограничения начального района и наличие памяти отношений. Перед конкретным изменением проверить, действительно ли лимит действует в выбранном режиме публикационной ветки.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Отделить журнал событий от активного контекста модели. Кампания хранит любое разумное число ходов; ИИ получает канон мира, актуальные факты, релевантную историю, знания участвующих NPC и компактное резюме. </w:t>
      </w:r>
      <w:r>
        <w:rPr>
          <w:rFonts w:ascii="DejaVu Sans Mono" w:hAnsi="DejaVu Sans Mono"/>
          <w:b w:val="0"/>
          <w:i w:val="0"/>
          <w:color w:val="1D5B78"/>
          <w:sz w:val="16"/>
        </w:rPr>
        <w:t>WorldClock</w:t>
      </w:r>
      <w:r>
        <w:rPr>
          <w:b w:val="0"/>
          <w:i w:val="0"/>
        </w:rPr>
        <w:t xml:space="preserve"> задаёт минуты, дни, сезон; каждое действие имеет длительность. NPC имеют занятость, дом, задачи, личную память и источники знания. Удалённые регионы считать пакетно и реже; нет необходимости вызывать LLM для повседневного действия каждого жителя.</w:t>
      </w:r>
    </w:p>
    <w:p>
      <w:pPr>
        <w:pStyle w:val="Heading4"/>
      </w:pPr>
      <w:r>
        <w:rPr>
          <w:b w:val="0"/>
          <w:i w:val="0"/>
        </w:rPr>
        <w:t>12.1. Из «Хроник Аэльтары» в устройство игры</w:t>
      </w:r>
    </w:p>
    <w:p>
      <w:pPr/>
      <w:r>
        <w:rPr>
          <w:b w:val="0"/>
          <w:i w:val="0"/>
        </w:rPr>
        <w:t xml:space="preserve">В приложенном мире присутствуют велдорское королевство, империя Саэрон, торговцы, гильдии, политическое соперничество, караван, странный колокол заброшенной башни, дорога с указателями. Это отличный </w:t>
      </w:r>
      <w:r>
        <w:rPr>
          <w:b/>
          <w:i w:val="0"/>
        </w:rPr>
        <w:t>эталон сцены</w:t>
      </w:r>
      <w:r>
        <w:rPr>
          <w:b w:val="0"/>
          <w:i w:val="0"/>
        </w:rPr>
        <w:t>: география, время, погода, живые разговоры NPC, события без участия героя и несколько возможностей для добровольного действия.</w:t>
      </w:r>
    </w:p>
    <w:p>
      <w:pPr/>
      <w:r>
        <w:rPr>
          <w:b w:val="0"/>
          <w:i w:val="0"/>
        </w:rPr>
        <w:t xml:space="preserve">Но сцена не должна вносить в систему произвольную силу «60» или неограниченную магию в обход обычных правил. Предлагается разделить </w:t>
      </w:r>
      <w:r>
        <w:rPr>
          <w:rFonts w:ascii="DejaVu Sans Mono" w:hAnsi="DejaVu Sans Mono"/>
          <w:b w:val="0"/>
          <w:i w:val="0"/>
          <w:color w:val="1D5B78"/>
          <w:sz w:val="16"/>
        </w:rPr>
        <w:t>WorldSeed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SceneSeed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CharacterPrototype</w:t>
      </w:r>
      <w:r>
        <w:rPr>
          <w:b w:val="0"/>
          <w:i w:val="0"/>
        </w:rPr>
        <w:t>; первые два могут использовать Аэльтару без проблем, а персонажа Сиджи необходимо конвертировать как особый сценарный тест с явно заданным правилом характеристик. Смартфон сохранять как физический предмет, а отсутствие связи — как свойство мира.</w:t>
      </w:r>
    </w:p>
    <w:p>
      <w:pPr>
        <w:pStyle w:val="Heading4"/>
      </w:pPr>
      <w:r>
        <w:rPr>
          <w:b w:val="0"/>
          <w:i w:val="0"/>
        </w:rPr>
        <w:t>12.2. Контроль знаний NPC</w:t>
      </w:r>
    </w:p>
    <w:p>
      <w:pPr/>
      <w:r>
        <w:rPr>
          <w:b w:val="0"/>
          <w:i w:val="0"/>
        </w:rPr>
        <w:t>Дать каждому NPC «знает лично», «слышал от другого», «считает слухом», «скрывает», «не знает». ИИ не может раскрывать стражнику тайну войны только потому, что она записана в глобальном описании. Сохранять причинные цепочки знакомства, слухов, доверия, предательства и памяти встреч.</w:t>
      </w:r>
    </w:p>
    <w:p>
      <w:pPr>
        <w:pStyle w:val="Heading3"/>
      </w:pPr>
      <w:r>
        <w:rPr>
          <w:b w:val="0"/>
          <w:i w:val="0"/>
        </w:rPr>
        <w:t>13. ИИ-мастер, математический модуль и проверка ответа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Две логические подсистемы: «Мастер» отвечает за сцену, диалоги и художественную непрерывность; «Математик» — не обязательно вторая языковая модель — состоит прежде всего из формальных детерминированных правил, валидаторов, таблиц и генератора случайности. Отдельная LLM для сложных предложений по балансу допустима только как рекомендатель: конечное решение остаётся в движке.</w:t>
      </w:r>
    </w:p>
    <w:p>
      <w:pPr/>
      <w:r>
        <w:rPr>
          <w:b w:val="0"/>
          <w:i w:val="0"/>
        </w:rPr>
        <w:t>Поток: действие игрока → разбор намерений → проверка мира → разрешение правил → фиксация события → извлечение разрешённых фактов → генерация реплики мастера → проверка противоречий → UI. Сбой генерации не откатывает уже завершённую корректную транзакцию без явной политики; повтор запроса с тем же idempotency key не должен повторно начислять золото и XP.</w:t>
      </w:r>
    </w:p>
    <w:p>
      <w:pPr/>
      <w:r>
        <w:rPr>
          <w:b w:val="0"/>
          <w:i w:val="0"/>
        </w:rPr>
        <w:t>Проверять не только фразы о смерти и наградах, но и семантические утверждения. Если текст не прошёл литературную проверку, лучше попросить модель переформулировать отдельную фразу, а не уничтожать весь игровой ход. Все отказы должны быть наблюдаемы через журнал причин.</w:t>
      </w:r>
    </w:p>
    <w:p>
      <w:pPr>
        <w:pStyle w:val="Heading3"/>
      </w:pPr>
      <w:r>
        <w:rPr>
          <w:b w:val="0"/>
          <w:i w:val="0"/>
        </w:rPr>
        <w:t>14. Интерфейс и UX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На экране персонажа показывать текущий и новый модификатор, исходную формулу HP/AC/MP, расход очков и источник каждого бонуса. В журнале бросков — состав кубиков, individual rolls, результат, DC/AC и исход. Сделать самостоятельные вкладки: Персонаж, Навыки, Таланты, Магия, Инвентарь, Журнал, Карта, Отношения, Мастерская, Настройки.</w:t>
      </w:r>
    </w:p>
    <w:p>
      <w:pPr/>
      <w:r>
        <w:rPr>
          <w:b w:val="0"/>
          <w:i w:val="0"/>
        </w:rPr>
        <w:t>Продумать Undo до подтверждения распределения очков и предотвращение случайного подтверждения. Для персонажа с классом «Безработный» показывать реальные преимущества/ограничения этого профиля; для «Мудреца» не путать INT/WIS с характеристикой языка модели. Интерфейс не должен требовать знания исходников.</w:t>
      </w:r>
    </w:p>
    <w:p>
      <w:pPr>
        <w:pStyle w:val="Heading3"/>
      </w:pPr>
      <w:r>
        <w:rPr>
          <w:b w:val="0"/>
          <w:i w:val="0"/>
        </w:rPr>
        <w:t>15. Надёжность серверной части и безопасности</w:t>
      </w:r>
    </w:p>
    <w:p>
      <w:pPr/>
      <w:r>
        <w:rPr>
          <w:b w:val="0"/>
          <w:i w:val="0"/>
        </w:rPr>
      </w:r>
      <w:r>
        <w:rPr>
          <w:b/>
          <w:i w:val="0"/>
        </w:rPr>
        <w:t>[П]</w:t>
      </w:r>
      <w:r>
        <w:rPr>
          <w:b w:val="0"/>
          <w:i w:val="0"/>
        </w:rPr>
        <w:t xml:space="preserve"> Предыдущий аудит отмечал низкий порог длины пароля, хранилище in-memory для фоновых задач, работу общего хоста владельца и раздельные бюджеты тестеров. Повторная проверка этих конкретных строк в данной редакции документа не проводилась; оставить задачи на проверку </w:t>
      </w:r>
      <w:r>
        <w:rPr>
          <w:rFonts w:ascii="DejaVu Sans Mono" w:hAnsi="DejaVu Sans Mono"/>
          <w:b w:val="0"/>
          <w:i w:val="0"/>
          <w:color w:val="1D5B78"/>
          <w:sz w:val="16"/>
        </w:rPr>
        <w:t>server/accounts.py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server/jobs.py</w:t>
      </w:r>
      <w:r>
        <w:rPr>
          <w:b w:val="0"/>
          <w:i w:val="0"/>
        </w:rPr>
        <w:t xml:space="preserve"> и документации подключения.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Ввести достаточно длинные пароли и защиту входа, индивидуальные учётные записи, revoke, бюджетные лимиты, idempotency, персистентные задания и аудит операций. Игровые данные не должны смешиваться между игроками из-за общего локального каталога. Запуск без API — отдельный явный режим, не обещать полную облачную генерацию офлайн.</w:t>
      </w:r>
    </w:p>
    <w:p>
      <w:pPr/>
      <w:r>
        <w:rPr>
          <w:b w:val="0"/>
          <w:i w:val="0"/>
        </w:rPr>
      </w:r>
      <w:r>
        <w:rPr>
          <w:b/>
          <w:i w:val="0"/>
        </w:rPr>
        <w:t>[К]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D5B78"/>
          <w:sz w:val="16"/>
        </w:rPr>
        <w:t>docs/known-limitations.md</w:t>
      </w:r>
      <w:r>
        <w:rPr>
          <w:b w:val="0"/>
          <w:i w:val="0"/>
        </w:rPr>
        <w:t xml:space="preserve"> прямо указывает отсутствие полного live-теста другого ПК с установщиком, отсутствие коммерческой подписи и автообновления, незавершённость SRD-покрытия и непроверенную абсолютную литературную согласованность. Перед объявлением игры готовой провести реальный end-to-end сценарий.</w:t>
      </w:r>
    </w:p>
    <w:p>
      <w:pPr>
        <w:pStyle w:val="Heading3"/>
      </w:pPr>
      <w:r>
        <w:rPr>
          <w:b w:val="0"/>
          <w:i w:val="0"/>
        </w:rPr>
        <w:t>16. Рефакторинг по модулям — что менять и где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Модуль или новая группа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Что менять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Зависимость / риск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domain/character.py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Модель героя с versioned расширением; канонический модификатор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менять текущую функцию без миграции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domain/progression.py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XP 1–20, права на награды, события прогресса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Старые события уровня 1–2 должны грузиться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domain/dice.py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Общий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roll(expression)</w:t>
            </w:r>
            <w:r>
              <w:rPr>
                <w:b w:val="0"/>
                <w:i w:val="0"/>
                <w:sz w:val="15"/>
              </w:rPr>
              <w:t xml:space="preserve"> и журнал бросков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Сохранять seeded RNG и replay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domain/combat.py</w:t>
            </w:r>
            <w:r>
              <w:rPr>
                <w:b w:val="0"/>
                <w:i w:val="0"/>
                <w:sz w:val="15"/>
              </w:rPr>
              <w:t xml:space="preserve"> и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combat_math.py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Единая формула урона и AC; новые состояния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Нельзя оставлять два несовместимых расчёта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domain/trade.py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Денежная точность, реальные склады, ценообразование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Миграция балансов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domain/catalog_actions.py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Каталог исполнимых действий и требований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Учитывать legacy-команды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narrative/actions.py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Разделить язык на intent/plan/validation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Ошибки классификации отрицаний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storage/*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Правила миграции, snapshots, журнал причин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Проверка целостности старых сохранений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application.py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Превратить монолит в координатор сценариев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Минимизировать breaking changes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ui/creation_dialog.py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Пошаговое создание и просмотр расчётов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Валидация итогового бюджета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ui/*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Полосы ресурсов, экран развития и журнал бросков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Qt-проверки и Windows QA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data/*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Схемы оружия, доспехов, магии, навыков, рас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Версионирование баланса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tests/*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Unit, property-based, migration, integration, narrative E2E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Сценарии с реальными данными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docs/*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Обновить архитектуру, пользовательские правила, ограничения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обещать неподтверждённые функции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16.1. Целевая архитектура</w:t>
      </w:r>
    </w:p>
    <w:p>
      <w:pPr>
        <w:pStyle w:val="CodeText"/>
      </w:pPr>
      <w:r>
        <w:t>src/rpg_vkr/</w:t>
      </w:r>
    </w:p>
    <w:p>
      <w:pPr>
        <w:pStyle w:val="CodeText"/>
      </w:pPr>
      <w:r>
        <w:t xml:space="preserve">  core/         rulesets.py, dice.py, events.py, commands.py</w:t>
      </w:r>
    </w:p>
    <w:p>
      <w:pPr>
        <w:pStyle w:val="CodeText"/>
      </w:pPr>
      <w:r>
        <w:t xml:space="preserve">  character/    identity.py, attributes.py, creation.py, skills.py, progression.py</w:t>
      </w:r>
    </w:p>
    <w:p>
      <w:pPr>
        <w:pStyle w:val="CodeText"/>
      </w:pPr>
      <w:r>
        <w:t xml:space="preserve">  combat/       resolver.py, initiative.py, conditions.py, equipment.py</w:t>
      </w:r>
    </w:p>
    <w:p>
      <w:pPr>
        <w:pStyle w:val="CodeText"/>
      </w:pPr>
      <w:r>
        <w:t xml:space="preserve">  magic/        spells.py, effects.py, resources.py</w:t>
      </w:r>
    </w:p>
    <w:p>
      <w:pPr>
        <w:pStyle w:val="CodeText"/>
      </w:pPr>
      <w:r>
        <w:t xml:space="preserve">  economy/      money.py, trade.py, crafting.py, repair.py</w:t>
      </w:r>
    </w:p>
    <w:p>
      <w:pPr>
        <w:pStyle w:val="CodeText"/>
      </w:pPr>
      <w:r>
        <w:t xml:space="preserve">  world/        clock.py, places.py, factions.py, simulation.py</w:t>
      </w:r>
    </w:p>
    <w:p>
      <w:pPr>
        <w:pStyle w:val="CodeText"/>
      </w:pPr>
      <w:r>
        <w:t xml:space="preserve">  npc/          memory.py, relations.py, schedules.py, decisions.py</w:t>
      </w:r>
    </w:p>
    <w:p>
      <w:pPr>
        <w:pStyle w:val="CodeText"/>
      </w:pPr>
      <w:r>
        <w:t xml:space="preserve">  narrative/    intents.py, planner.py, narration.py, consistency.py</w:t>
      </w:r>
    </w:p>
    <w:p>
      <w:pPr>
        <w:pStyle w:val="CodeText"/>
      </w:pPr>
      <w:r>
        <w:t xml:space="preserve">  storage/      campaigns.py, snapshots.py, migrations.py</w:t>
      </w:r>
    </w:p>
    <w:p>
      <w:pPr>
        <w:pStyle w:val="CodeText"/>
      </w:pPr>
      <w:r>
        <w:t xml:space="preserve">  ui/           creation, character, journal, world, inventory, dialogs</w:t>
      </w:r>
    </w:p>
    <w:p>
      <w:pPr>
        <w:spacing w:after="40"/>
      </w:pPr>
    </w:p>
    <w:p>
      <w:pPr/>
      <w:r>
        <w:rPr>
          <w:b w:val="0"/>
          <w:i w:val="0"/>
        </w:rPr>
        <w:t>Не переносить все файлы одномоментно. По возможности вводить новые модули адаптерами к старым публичным интерфейсам, заменять по одному домену и тестировать после каждого шага.</w:t>
      </w:r>
    </w:p>
    <w:p>
      <w:pPr>
        <w:pStyle w:val="Heading3"/>
      </w:pPr>
      <w:r>
        <w:rPr>
          <w:b w:val="0"/>
          <w:i w:val="0"/>
        </w:rPr>
        <w:t>17. Порядок внедрения с зависимостями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Этап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Задача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Выход и проверка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Зафиксировать коммит, архитектуру, baseline-тесты, состояние миграций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Воспроизводимая отправная точка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Принять единый документ правил и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ruleset_version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Одна шкала атрибутов, таблицы штрафов/бонусов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Расширить модель героя и конструктор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 персонажей с разными профилями создаются и сохраняются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Универсальные кубики и журнал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Результаты и replay совпадают после рестарта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 уровней, очки и навыки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Цепочка 1→20 валидна; повторная награда не проходит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Оружие/броня/боевой резолвер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Один исход для NPC и игрока; оружие реально влияет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Таланты/магия/ремесло/экономика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Сквозные сценарии с вещами и ресурсами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Универсальные действия и валидатор сюжета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Многошаговые команды без галлюцинаторных эффектов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Часы мира/NPC/фракции/живой рынок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Независимые события с тестами причинности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UX, Windows E2E, облачные лимиты, документация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Готовность к внешнему тестированию и эксперименту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17.1. Главная ошибка, которой надо избежать</w:t>
      </w:r>
    </w:p>
    <w:p>
      <w:pPr/>
      <w:r>
        <w:rPr>
          <w:b w:val="0"/>
          <w:i w:val="0"/>
        </w:rPr>
        <w:t>Не следует параллельно «переименовать весь проект», внедрить новый класс героя, заменить экономику и перекроить систему сохранений. Любой такой коммит невозможно будет отлаживать. Каждый этап содержит схему миграции, тесты прежнего поведения, метрики и возможность отката.</w:t>
      </w:r>
    </w:p>
    <w:p>
      <w:pPr>
        <w:pStyle w:val="Heading3"/>
      </w:pPr>
      <w:r>
        <w:rPr>
          <w:b w:val="0"/>
          <w:i w:val="0"/>
        </w:rPr>
        <w:t>18. Тесты и критерии приёмки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Сценарий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Проверяемый инвариант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1000 воспроизводимых бросков с одним seed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Идентичная последовательность при replay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Создание десяти рас/профилей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Все бюджеты и требования соблюдены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Повышение 1→20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XP не уменьшается, награды не дублируются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Повышение атрибута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Модификатор, HP и зависимые значения пересчитаны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Замена ржавого меча новым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Урон, дальность, вес и владение отличаются по карточке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Снятие брони и щита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AC/защита пересчитаны без фантомного предмета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 без MP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Заклинание не исполняется; ресурсы не уходят ошибочно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Кузнечное дело без компонентов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Предмет не появляется из воздуха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Передача чужого предмета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Нелегальное действие отклонено по правилам владения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Одновременные действия/повтор сетевого запроса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Одно подтверждённое изменение, нет двойной оплаты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Возврат к NPC спустя 100 ходов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Память и местоположение причинно согласованы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Кампания свыше 2000 ходов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останавливается из-за объёма текста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Загрузка старого сохранения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Миграция не меняет характеристики без явного выбора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Связь выключена в середине API-запроса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Можно безопасно повторить, без повторной выдачи ресурсов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Настоящий тест Windows EXE на другом ПК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Вход, сцена, броски, сохранение и картинка подтверждены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Дополнительно проводить property-based тестирование диапазонов чисел (минус, NaN, слишком большие значения, d0, 1000000d20), попытки выполнять невозможные действия, ошибочные ссылки на сущности и сценарии с несуществующими предметами.</w:t>
      </w:r>
    </w:p>
    <w:p>
      <w:pPr>
        <w:pStyle w:val="Heading3"/>
      </w:pPr>
      <w:r>
        <w:rPr>
          <w:b w:val="0"/>
          <w:i w:val="0"/>
        </w:rPr>
        <w:t>19. План исследования для ВКР</w:t>
      </w:r>
    </w:p>
    <w:p>
      <w:pPr/>
      <w:r>
        <w:rPr>
          <w:b w:val="0"/>
          <w:i w:val="0"/>
        </w:rPr>
        <w:t>Проверяемая гипотеза: при одинаковых игровых запросах гибридный движок (структурированные правила + ИИ-описание) снижает долю несогласованных состояний по сравнению с чисто текстовым ИИ-мастером. Нельзя заявлять это доказанным до эксперимента.</w:t>
      </w:r>
    </w:p>
    <w:p>
      <w:pPr/>
      <w:r>
        <w:rPr>
          <w:b w:val="0"/>
          <w:i w:val="0"/>
        </w:rPr>
        <w:t>Создать два режима: A — LLM сама ведёт инвентарь и состояние в тексте; B — LLM предлагает, правила вычисляют, история сохраняется в базе. Набор одинаковых сценариев: кража, торговля, бой, отрицание атаки, исследование, ремонт, взаимодействие с NPC спустя долгую паузу, сбой во время генерации. Метрики: корректность команд, количество нарушений инвариантов, доля нужных уточнений, частота ложных отказов, время ответа, стоимость на 100 ходов, стабильность памяти, удовлетворённость игроков. Не замещать результаты гипотетическими процентами.</w:t>
      </w:r>
    </w:p>
    <w:p>
      <w:pPr/>
      <w:r>
        <w:rPr>
          <w:b w:val="0"/>
          <w:i w:val="0"/>
        </w:rPr>
        <w:t>Особое внимание игровым конфликтам: действия нескольких агентов с несовместимыми целями; разделение намерений, восприятия, ресурсов и ограничений. Эксперимент на таких сценариях будет соответствовать научной теме заметно лучше, чем простая демонстрация красивого генератора историй.</w:t>
      </w:r>
    </w:p>
    <w:p>
      <w:pPr>
        <w:pStyle w:val="Heading3"/>
      </w:pPr>
      <w:r>
        <w:rPr>
          <w:b w:val="0"/>
          <w:i w:val="0"/>
        </w:rPr>
        <w:t>20. Риски проекта и решения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Риск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Вероятность/влияние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Мера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Повреждение старых сохранений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Высокое/высокое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Схемы v1/v2, миграционный тест, snapshot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Смешение шкал 60 / 3–10 / 8–20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Высокое/высокое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Явный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ruleset_id</w:t>
            </w:r>
            <w:r>
              <w:rPr>
                <w:b w:val="0"/>
                <w:i w:val="0"/>
                <w:sz w:val="15"/>
              </w:rPr>
              <w:t>, валидация импорта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Неограниченное начисление XP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Среднее/высокое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Уникальные ID достижений, caps, лог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AC и бонусы навыков слишком высоки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Среднее/высокое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Симуляции hit chance и TTK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Случайный повтор платного задания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Среднее/высокое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Идемпотентность и постоянные jobs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Срыв сцены из-за текстового фильтра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Среднее/среднее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Раздельная валидация событий и прозы, безопасный retry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Разрастание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Session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Высокое/среднее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Постепенно выделять сервисы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Слишком дорогая «жизнь NPC»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Высокое/высокое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Детерминированные распорядки и пакетная симуляция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Публикация непроверенных возможностей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Среднее/высокое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Known limitations, E2E реальной сборки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Юридические вопросы SRD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Среднее/высокое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Соблюдать атрибуцию и выбрать лицензию кода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21. Итоговое техническое решение</w:t>
      </w:r>
    </w:p>
    <w:p>
      <w:pPr/>
      <w:r>
        <w:rPr>
          <w:b w:val="0"/>
          <w:i w:val="0"/>
        </w:rPr>
      </w:r>
      <w:r>
        <w:rPr>
          <w:b/>
          <w:i w:val="0"/>
        </w:rPr>
        <w:t>[Р]</w:t>
      </w:r>
      <w:r>
        <w:rPr>
          <w:b w:val="0"/>
          <w:i w:val="0"/>
        </w:rPr>
        <w:t xml:space="preserve"> Не переписывать DND-NCFU с нуля. Сохранить уже существующие базы: детерминированное разрешение действий, сохранения, слой повествования, Qt UI и тесты. Сначала ввести стабильную версию правил, конструктор персонажа, генератор многогранных кубиков, 20 уровней, настоящие предметы и единый бой; затем магию, ремесло, рынок, автономных NPC и фракции. Система должна отвечать на вопрос «почему этот бросок сработал» точно так же, как на вопрос «что произошло в мире».</w:t>
      </w:r>
    </w:p>
    <w:p>
      <w:pPr/>
      <w:r>
        <w:rPr>
          <w:b w:val="0"/>
          <w:i w:val="0"/>
        </w:rPr>
        <w:t>Разделы 1–21 этой части — техническое осмысление и карта внедрения. Полные авторские тексты прилагаются далее неизменёнными по содержанию, включая ранние взаимоисключающие числа и режим игры без кубиков. Исторические расхождения не были скрыто исправлены.</w:t>
      </w:r>
    </w:p>
    <w:p>
      <w:pPr>
        <w:pStyle w:val="Heading3"/>
      </w:pPr>
      <w:r>
        <w:rPr>
          <w:b w:val="0"/>
          <w:i w:val="0"/>
        </w:rPr>
        <w:t>22. Ссылки и карта происхождения утверждений</w:t>
      </w:r>
    </w:p>
    <w:p>
      <w:pPr>
        <w:pStyle w:val="ListNumber"/>
      </w:pPr>
      <w:r>
        <w:rPr>
          <w:b w:val="0"/>
          <w:i w:val="0"/>
        </w:rPr>
        <w:t>Репозиторий и README: https://github.com/sayferst/DND-NCFU/tree/release/public-repository</w:t>
      </w:r>
    </w:p>
    <w:p>
      <w:pPr>
        <w:pStyle w:val="ListNumber"/>
      </w:pPr>
      <w:r>
        <w:rPr>
          <w:b w:val="0"/>
          <w:i w:val="0"/>
        </w:rPr>
        <w:t xml:space="preserve">Реальный файл </w:t>
      </w:r>
      <w:r>
        <w:rPr>
          <w:rFonts w:ascii="DejaVu Sans Mono" w:hAnsi="DejaVu Sans Mono"/>
          <w:b w:val="0"/>
          <w:i w:val="0"/>
          <w:color w:val="1D5B78"/>
          <w:sz w:val="16"/>
        </w:rPr>
        <w:t>progression.py</w:t>
      </w:r>
      <w:r>
        <w:rPr>
          <w:b w:val="0"/>
          <w:i w:val="0"/>
        </w:rPr>
        <w:t>: https://github.com/sayferst/DND-NCFU/blob/release/public-repository/src/rpg_vkr/domain/progression.py</w:t>
      </w:r>
    </w:p>
    <w:p>
      <w:pPr>
        <w:pStyle w:val="ListNumber"/>
      </w:pPr>
      <w:r>
        <w:rPr>
          <w:b w:val="0"/>
          <w:i w:val="0"/>
        </w:rPr>
        <w:t xml:space="preserve">Реальный файл </w:t>
      </w:r>
      <w:r>
        <w:rPr>
          <w:rFonts w:ascii="DejaVu Sans Mono" w:hAnsi="DejaVu Sans Mono"/>
          <w:b w:val="0"/>
          <w:i w:val="0"/>
          <w:color w:val="1D5B78"/>
          <w:sz w:val="16"/>
        </w:rPr>
        <w:t>character.py</w:t>
      </w:r>
      <w:r>
        <w:rPr>
          <w:b w:val="0"/>
          <w:i w:val="0"/>
        </w:rPr>
        <w:t>: https://github.com/sayferst/DND-NCFU/blob/release/public-repository/src/rpg_vkr/domain/character.py</w:t>
      </w:r>
    </w:p>
    <w:p>
      <w:pPr>
        <w:pStyle w:val="ListNumber"/>
      </w:pPr>
      <w:r>
        <w:rPr>
          <w:b w:val="0"/>
          <w:i w:val="0"/>
        </w:rPr>
        <w:t xml:space="preserve">Реальный файл </w:t>
      </w:r>
      <w:r>
        <w:rPr>
          <w:rFonts w:ascii="DejaVu Sans Mono" w:hAnsi="DejaVu Sans Mono"/>
          <w:b w:val="0"/>
          <w:i w:val="0"/>
          <w:color w:val="1D5B78"/>
          <w:sz w:val="16"/>
        </w:rPr>
        <w:t>combat_math.py</w:t>
      </w:r>
      <w:r>
        <w:rPr>
          <w:b w:val="0"/>
          <w:i w:val="0"/>
        </w:rPr>
        <w:t>: https://github.com/sayferst/DND-NCFU/blob/release/public-repository/src/rpg_vkr/domain/combat_math.py</w:t>
      </w:r>
    </w:p>
    <w:p>
      <w:pPr>
        <w:pStyle w:val="ListNumber"/>
      </w:pPr>
      <w:r>
        <w:rPr>
          <w:b w:val="0"/>
          <w:i w:val="0"/>
        </w:rPr>
        <w:t>Ограничения проекта: https://github.com/sayferst/DND-NCFU/blob/release/public-repository/docs/known-limitations.md</w:t>
      </w:r>
    </w:p>
    <w:p>
      <w:pPr>
        <w:pStyle w:val="ListNumber"/>
      </w:pPr>
      <w:r>
        <w:rPr>
          <w:b w:val="0"/>
          <w:i w:val="0"/>
        </w:rPr>
        <w:t>Предшествующий большой обзор DND-NCFU в этом разговоре — источник рекомендаций, помеченных [П], и тематического разбиения.</w:t>
      </w:r>
    </w:p>
    <w:p>
      <w:pPr>
        <w:pStyle w:val="ListNumber"/>
      </w:pPr>
      <w:r>
        <w:rPr>
          <w:b w:val="0"/>
          <w:i w:val="0"/>
        </w:rPr>
        <w:t xml:space="preserve">Полные тексты трёх приложенных </w:t>
      </w:r>
      <w:r>
        <w:rPr>
          <w:rFonts w:ascii="DejaVu Sans Mono" w:hAnsi="DejaVu Sans Mono"/>
          <w:b w:val="0"/>
          <w:i w:val="0"/>
          <w:color w:val="1D5B78"/>
          <w:sz w:val="16"/>
        </w:rPr>
        <w:t>.txt</w:t>
      </w:r>
      <w:r>
        <w:rPr>
          <w:b w:val="0"/>
          <w:i w:val="0"/>
        </w:rPr>
        <w:t xml:space="preserve"> — документальные приложения A, Б, В.</w:t>
      </w:r>
    </w:p>
    <w:p>
      <w:r>
        <w:br w:type="page"/>
      </w:r>
    </w:p>
    <w:p>
      <w:pPr>
        <w:pStyle w:val="Title"/>
      </w:pPr>
      <w:r>
        <w:t>ЧАСТЬ II. СОГЛАСОВАННЫЙ D20 И ТЕХНИЧЕСКОЕ ТЗ</w:t>
      </w:r>
    </w:p>
    <w:p>
      <w:pPr>
        <w:pStyle w:val="DocSmall"/>
      </w:pPr>
      <w:r>
        <w:t>Источник: implementation_spec.md  |  Строк: 181  |  SHA-256: d044cc49b1cb39011fa98f1182682118b5f352503e719c32c4681c0308f26f3c</w:t>
      </w:r>
    </w:p>
    <w:p>
      <w:pPr>
        <w:pStyle w:val="Heading2"/>
      </w:pPr>
      <w:r>
        <w:rPr>
          <w:b w:val="0"/>
          <w:i w:val="0"/>
        </w:rPr>
        <w:t>ЧАСТЬ II. Техническая спецификация совместимой D20-системы (предложение, НЕ реализовано)</w:t>
      </w:r>
    </w:p>
    <w:p>
      <w:pPr>
        <w:pStyle w:val="Heading3"/>
      </w:pPr>
      <w:r>
        <w:rPr>
          <w:b w:val="0"/>
          <w:i w:val="0"/>
        </w:rPr>
        <w:t>23. Нормативный выбор единого набора правил</w:t>
      </w:r>
    </w:p>
    <w:p>
      <w:pPr/>
      <w:r>
        <w:rPr>
          <w:b w:val="0"/>
          <w:i w:val="0"/>
        </w:rPr>
      </w:r>
      <w:r>
        <w:rPr>
          <w:b/>
          <w:i w:val="0"/>
        </w:rPr>
        <w:t>Решение для первой итерации: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D5B78"/>
          <w:sz w:val="16"/>
        </w:rPr>
        <w:t>ruleset_id = "dnd-ncfu-homebrew-d20-v1"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schema_version = 3</w:t>
      </w:r>
      <w:r>
        <w:rPr>
          <w:b w:val="0"/>
          <w:i w:val="0"/>
        </w:rPr>
        <w:t xml:space="preserve">. Действующая шкала шести характеристик в проекте и функция </w:t>
      </w:r>
      <w:r>
        <w:rPr>
          <w:rFonts w:ascii="DejaVu Sans Mono" w:hAnsi="DejaVu Sans Mono"/>
          <w:b w:val="0"/>
          <w:i w:val="0"/>
          <w:color w:val="1D5B78"/>
          <w:sz w:val="16"/>
        </w:rPr>
        <w:t>ability_modifier(score) = (score - 10) // 2</w:t>
      </w:r>
      <w:r>
        <w:rPr>
          <w:b w:val="0"/>
          <w:i w:val="0"/>
        </w:rPr>
        <w:t xml:space="preserve"> сохраняются. Все оригинальные версии 2.0 и 3.0 помещены далее в документ </w:t>
      </w:r>
      <w:r>
        <w:rPr>
          <w:b/>
          <w:i w:val="0"/>
        </w:rPr>
        <w:t>в полном объёме</w:t>
      </w:r>
      <w:r>
        <w:rPr>
          <w:b w:val="0"/>
          <w:i w:val="0"/>
        </w:rPr>
        <w:t xml:space="preserve">: их числа считаются историческими предложениями, а не автоматически утверждённым техническим стандартом. В игровых состояниях правила обязательно определяются однозначным </w:t>
      </w:r>
      <w:r>
        <w:rPr>
          <w:rFonts w:ascii="DejaVu Sans Mono" w:hAnsi="DejaVu Sans Mono"/>
          <w:b w:val="0"/>
          <w:i w:val="0"/>
          <w:color w:val="1D5B78"/>
          <w:sz w:val="16"/>
        </w:rPr>
        <w:t>ruleset_id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Параметр</w:t>
            </w:r>
          </w:p>
        </w:tc>
        <w:tc>
          <w:tcPr>
            <w:tcW w:type="dxa" w:w="240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Выбор для v1</w:t>
            </w:r>
          </w:p>
        </w:tc>
        <w:tc>
          <w:tcPr>
            <w:tcW w:type="dxa" w:w="240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Почему</w:t>
            </w:r>
          </w:p>
        </w:tc>
        <w:tc>
          <w:tcPr>
            <w:tcW w:type="dxa" w:w="240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Что оставляем из архива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Шкала атрибутов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Старт 8–16, 24 очка сверх шести восьмёрок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Уже действует в опубликованном коде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Варианты 3–10 и 60 не удаляем из приложений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Модификатор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(score-10)//2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Совместимость с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domain/character.py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score-3</w:t>
            </w:r>
            <w:r>
              <w:rPr>
                <w:b w:val="0"/>
                <w:i w:val="0"/>
                <w:sz w:val="15"/>
              </w:rPr>
              <w:t xml:space="preserve"> — только альтернативный ruleset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Развитие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20 уровней, суммарный XP по формуле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50×(L−1)×L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Понятный и проверяемый рост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Историческое ограничение 1–2 не меняем задним числом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Навыки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Ранги 0–5, цены 1/2/3/4/5, стартовый бюджет 13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Из правил 2.0/3.0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Текущие профили — пресеты, не жёсткие классы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Кубики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d4,d6,d8,d10,d12,d20,d100</w:t>
            </w:r>
            <w:r>
              <w:rPr>
                <w:b w:val="0"/>
                <w:i w:val="0"/>
                <w:sz w:val="15"/>
              </w:rPr>
              <w:t>, преимущество/помеха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Одна механика для разных действий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Контролируемый генератор обязателен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Защита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Выбрать </w:t>
            </w:r>
            <w:r>
              <w:rPr>
                <w:b/>
                <w:i w:val="0"/>
                <w:sz w:val="15"/>
              </w:rPr>
              <w:t>AC без постоянного поглощения бронёй</w:t>
            </w:r>
            <w:r>
              <w:rPr>
                <w:b w:val="0"/>
                <w:i w:val="0"/>
                <w:sz w:val="15"/>
              </w:rPr>
              <w:t xml:space="preserve"> для v1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складывать две сильные защитные системы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Таблицы поглощения сохранены в приложениях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Оружие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Бросок кубиков из карточки конкретного предмета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Ценность экипировки и добычи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Классовые фиксированные значения — legacy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Школы, MP, круги I–V; в первом релизе I–II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Отладка до добавления мощной магии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Полная таблица 3.0 сохраняется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Ранги F–SSSS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Отдельные поля гильдии и репутации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путать с уровнем персонажа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Ранг A у Сиджи из истории — сюжетный маркер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Монеты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Целые минимальные единицы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Без ошибок округления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Стартовые 0/20 монет выбираются правилами кампании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23.1. Формулы, пригодные для первого прототипа</w:t>
      </w:r>
    </w:p>
    <w:p>
      <w:pPr/>
      <w:r>
        <w:rPr>
          <w:b w:val="0"/>
          <w:i w:val="0"/>
        </w:rPr>
        <w:t xml:space="preserve">Ниже не пересказ исходных документов, а </w:t>
      </w:r>
      <w:r>
        <w:rPr>
          <w:b/>
          <w:i w:val="0"/>
        </w:rPr>
        <w:t>отдельный согласованный кандидат</w:t>
      </w:r>
      <w:r>
        <w:rPr>
          <w:b w:val="0"/>
          <w:i w:val="0"/>
        </w:rPr>
        <w:t>, который нужно протестировать прежде, чем признать сбалансированным:</w:t>
      </w:r>
    </w:p>
    <w:p>
      <w:pPr>
        <w:pStyle w:val="ListBullet"/>
      </w:pPr>
      <w:r>
        <w:rPr>
          <w:b w:val="0"/>
          <w:i w:val="0"/>
        </w:rPr>
        <w:t xml:space="preserve">Проверка: </w:t>
      </w:r>
      <w:r>
        <w:rPr>
          <w:rFonts w:ascii="DejaVu Sans Mono" w:hAnsi="DejaVu Sans Mono"/>
          <w:b w:val="0"/>
          <w:i w:val="0"/>
          <w:color w:val="1D5B78"/>
          <w:sz w:val="16"/>
        </w:rPr>
        <w:t>d20 + ability_modifier + 2×skill_rank + tool_bonus + situational_bonus &gt;= DC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Атака: </w:t>
      </w:r>
      <w:r>
        <w:rPr>
          <w:rFonts w:ascii="DejaVu Sans Mono" w:hAnsi="DejaVu Sans Mono"/>
          <w:b w:val="0"/>
          <w:i w:val="0"/>
          <w:color w:val="1D5B78"/>
          <w:sz w:val="16"/>
        </w:rPr>
        <w:t>d20 + combat_ability_modifier + 2×weapon_skill_rank + weapon_attack_bonus &gt;= AC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Спасбросок: </w:t>
      </w:r>
      <w:r>
        <w:rPr>
          <w:rFonts w:ascii="DejaVu Sans Mono" w:hAnsi="DejaVu Sans Mono"/>
          <w:b w:val="0"/>
          <w:i w:val="0"/>
          <w:color w:val="1D5B78"/>
          <w:sz w:val="16"/>
        </w:rPr>
        <w:t>d20 + ability_modifier + save_proficiency_bonus &gt;= spell_DC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Сложность заклинания: </w:t>
      </w:r>
      <w:r>
        <w:rPr>
          <w:rFonts w:ascii="DejaVu Sans Mono" w:hAnsi="DejaVu Sans Mono"/>
          <w:b w:val="0"/>
          <w:i w:val="0"/>
          <w:color w:val="1D5B78"/>
          <w:sz w:val="16"/>
        </w:rPr>
        <w:t>8 + magic_ability_modifier + 2×magic_school_rank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Урон: </w:t>
      </w:r>
      <w:r>
        <w:rPr>
          <w:rFonts w:ascii="DejaVu Sans Mono" w:hAnsi="DejaVu Sans Mono"/>
          <w:b w:val="0"/>
          <w:i w:val="0"/>
          <w:color w:val="1D5B78"/>
          <w:sz w:val="16"/>
        </w:rPr>
        <w:t>rolled_weapon_damage + combat_ability_modifier + allowed_effects</w:t>
      </w:r>
      <w:r>
        <w:rPr>
          <w:b w:val="0"/>
          <w:i w:val="0"/>
        </w:rPr>
        <w:t xml:space="preserve">; при натуральной 20 дважды бросаются </w:t>
      </w:r>
      <w:r>
        <w:rPr>
          <w:b/>
          <w:i w:val="0"/>
        </w:rPr>
        <w:t>только кубики урона</w:t>
      </w:r>
      <w:r>
        <w:rPr>
          <w:b w:val="0"/>
          <w:i w:val="0"/>
        </w:rPr>
        <w:t>, постоянные бонусы прибавляются один раз.</w:t>
      </w:r>
    </w:p>
    <w:p>
      <w:pPr>
        <w:pStyle w:val="ListBullet"/>
      </w:pPr>
      <w:r>
        <w:rPr>
          <w:b w:val="0"/>
          <w:i w:val="0"/>
        </w:rPr>
        <w:t xml:space="preserve">XP для достижения уровня L: </w:t>
      </w:r>
      <w:r>
        <w:rPr>
          <w:rFonts w:ascii="DejaVu Sans Mono" w:hAnsi="DejaVu Sans Mono"/>
          <w:b w:val="0"/>
          <w:i w:val="0"/>
          <w:color w:val="1D5B78"/>
          <w:sz w:val="16"/>
        </w:rPr>
        <w:t>50×(L−1)×L</w:t>
      </w:r>
      <w:r>
        <w:rPr>
          <w:b w:val="0"/>
          <w:i w:val="0"/>
        </w:rPr>
        <w:t>; в интерфейсе показывать текущий XP и порог следующего уровня.</w:t>
      </w:r>
    </w:p>
    <w:p>
      <w:pPr>
        <w:pStyle w:val="ListBullet"/>
      </w:pPr>
      <w:r>
        <w:rPr>
          <w:b w:val="0"/>
          <w:i w:val="0"/>
        </w:rPr>
        <w:t xml:space="preserve">Начальный HP для универсального тестового класса: </w:t>
      </w:r>
      <w:r>
        <w:rPr>
          <w:rFonts w:ascii="DejaVu Sans Mono" w:hAnsi="DejaVu Sans Mono"/>
          <w:b w:val="0"/>
          <w:i w:val="0"/>
          <w:color w:val="1D5B78"/>
          <w:sz w:val="16"/>
        </w:rPr>
        <w:t>16 + 2×CON_modifier</w:t>
      </w:r>
      <w:r>
        <w:rPr>
          <w:b w:val="0"/>
          <w:i w:val="0"/>
        </w:rPr>
        <w:t xml:space="preserve">; последующие уровни: </w:t>
      </w:r>
      <w:r>
        <w:rPr>
          <w:rFonts w:ascii="DejaVu Sans Mono" w:hAnsi="DejaVu Sans Mono"/>
          <w:b w:val="0"/>
          <w:i w:val="0"/>
          <w:color w:val="1D5B78"/>
          <w:sz w:val="16"/>
        </w:rPr>
        <w:t>6 + CON_modifier</w:t>
      </w:r>
      <w:r>
        <w:rPr>
          <w:b w:val="0"/>
          <w:i w:val="0"/>
        </w:rPr>
        <w:t xml:space="preserve"> за уровень (минимум 1). </w:t>
      </w:r>
      <w:r>
        <w:rPr>
          <w:b/>
          <w:i w:val="0"/>
        </w:rPr>
        <w:t>Это новый кандидат</w:t>
      </w:r>
      <w:r>
        <w:rPr>
          <w:b w:val="0"/>
          <w:i w:val="0"/>
        </w:rPr>
        <w:t>, не формула из 3.0 и не замена существующим сохранениям до миграции.</w:t>
      </w:r>
    </w:p>
    <w:p>
      <w:pPr>
        <w:pStyle w:val="ListBullet"/>
      </w:pPr>
      <w:r>
        <w:rPr>
          <w:b w:val="0"/>
          <w:i w:val="0"/>
        </w:rPr>
        <w:t xml:space="preserve">Начальная ST: </w:t>
      </w:r>
      <w:r>
        <w:rPr>
          <w:rFonts w:ascii="DejaVu Sans Mono" w:hAnsi="DejaVu Sans Mono"/>
          <w:b w:val="0"/>
          <w:i w:val="0"/>
          <w:color w:val="1D5B78"/>
          <w:sz w:val="16"/>
        </w:rPr>
        <w:t>max(10, 20 + 2×(STR_modifier + CON_modifier))</w:t>
      </w:r>
      <w:r>
        <w:rPr>
          <w:b w:val="0"/>
          <w:i w:val="0"/>
        </w:rPr>
        <w:t xml:space="preserve">; рост: </w:t>
      </w:r>
      <w:r>
        <w:rPr>
          <w:rFonts w:ascii="DejaVu Sans Mono" w:hAnsi="DejaVu Sans Mono"/>
          <w:b w:val="0"/>
          <w:i w:val="0"/>
          <w:color w:val="1D5B78"/>
          <w:sz w:val="16"/>
        </w:rPr>
        <w:t>+3</w:t>
      </w:r>
      <w:r>
        <w:rPr>
          <w:b w:val="0"/>
          <w:i w:val="0"/>
        </w:rPr>
        <w:t xml:space="preserve"> за уровень. </w:t>
      </w:r>
      <w:r>
        <w:rPr>
          <w:b/>
          <w:i w:val="0"/>
        </w:rPr>
        <w:t>Предлагаемое значение для первого теста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MP для обладателя магического навыка: </w:t>
      </w:r>
      <w:r>
        <w:rPr>
          <w:rFonts w:ascii="DejaVu Sans Mono" w:hAnsi="DejaVu Sans Mono"/>
          <w:b w:val="0"/>
          <w:i w:val="0"/>
          <w:color w:val="1D5B78"/>
          <w:sz w:val="16"/>
        </w:rPr>
        <w:t>max(4, 12 + 4×magic_modifier + 4×(level−1))</w:t>
      </w:r>
      <w:r>
        <w:rPr>
          <w:b w:val="0"/>
          <w:i w:val="0"/>
        </w:rPr>
        <w:t xml:space="preserve">; остальным </w:t>
      </w:r>
      <w:r>
        <w:rPr>
          <w:rFonts w:ascii="DejaVu Sans Mono" w:hAnsi="DejaVu Sans Mono"/>
          <w:b w:val="0"/>
          <w:i w:val="0"/>
          <w:color w:val="1D5B78"/>
          <w:sz w:val="16"/>
        </w:rPr>
        <w:t>0</w:t>
      </w:r>
      <w:r>
        <w:rPr>
          <w:b w:val="0"/>
          <w:i w:val="0"/>
        </w:rPr>
        <w:t xml:space="preserve">. </w:t>
      </w:r>
      <w:r>
        <w:rPr>
          <w:b/>
          <w:i w:val="0"/>
        </w:rPr>
        <w:t>Предлагаемое значение для первого теста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Почему предлагаются новые производные формулы:</w:t>
      </w:r>
      <w:r>
        <w:rPr>
          <w:b w:val="0"/>
          <w:i w:val="0"/>
        </w:rPr>
        <w:t xml:space="preserve"> в исходном файле 3.0 </w:t>
      </w:r>
      <w:r>
        <w:rPr>
          <w:rFonts w:ascii="DejaVu Sans Mono" w:hAnsi="DejaVu Sans Mono"/>
          <w:b w:val="0"/>
          <w:i w:val="0"/>
          <w:color w:val="1D5B78"/>
          <w:sz w:val="16"/>
        </w:rPr>
        <w:t>HP = 20 + ТЕЛ×5 + ...</w:t>
      </w:r>
      <w:r>
        <w:rPr>
          <w:b w:val="0"/>
          <w:i w:val="0"/>
        </w:rPr>
        <w:t>, но ТЕЛ там измеряется числами 3–10. Если механически подставить значения 8–20 из действующего движка, здоровье станет несопоставимым с историческими боями. Отдельный слой версионирования позволяет сравнить два баланса и выбрать один по тестам.</w:t>
      </w:r>
    </w:p>
    <w:p>
      <w:pPr>
        <w:pStyle w:val="Heading4"/>
      </w:pPr>
      <w:r>
        <w:rPr>
          <w:b w:val="0"/>
          <w:i w:val="0"/>
        </w:rPr>
        <w:t>23.2. Варианты AC, запрещённые к одновременному смешению</w:t>
      </w:r>
    </w:p>
    <w:p>
      <w:pPr/>
      <w:r>
        <w:rPr>
          <w:b w:val="0"/>
          <w:i w:val="0"/>
        </w:rPr>
      </w:r>
      <w:r>
        <w:rPr>
          <w:b/>
          <w:i w:val="0"/>
        </w:rPr>
        <w:t>Вариант A — рекомендуемый для v1.</w:t>
      </w:r>
      <w:r>
        <w:rPr>
          <w:b w:val="0"/>
          <w:i w:val="0"/>
        </w:rPr>
        <w:t xml:space="preserve"> Без брони </w:t>
      </w:r>
      <w:r>
        <w:rPr>
          <w:rFonts w:ascii="DejaVu Sans Mono" w:hAnsi="DejaVu Sans Mono"/>
          <w:b w:val="0"/>
          <w:i w:val="0"/>
          <w:color w:val="1D5B78"/>
          <w:sz w:val="16"/>
        </w:rPr>
        <w:t>AC = 10 + DEX_mod</w:t>
      </w:r>
      <w:r>
        <w:rPr>
          <w:b w:val="0"/>
          <w:i w:val="0"/>
        </w:rPr>
        <w:t xml:space="preserve">; кожа </w:t>
      </w:r>
      <w:r>
        <w:rPr>
          <w:rFonts w:ascii="DejaVu Sans Mono" w:hAnsi="DejaVu Sans Mono"/>
          <w:b w:val="0"/>
          <w:i w:val="0"/>
          <w:color w:val="1D5B78"/>
          <w:sz w:val="16"/>
        </w:rPr>
        <w:t>11 + DEX_mod</w:t>
      </w:r>
      <w:r>
        <w:rPr>
          <w:b w:val="0"/>
          <w:i w:val="0"/>
        </w:rPr>
        <w:t xml:space="preserve">; укреплённая кожа </w:t>
      </w:r>
      <w:r>
        <w:rPr>
          <w:rFonts w:ascii="DejaVu Sans Mono" w:hAnsi="DejaVu Sans Mono"/>
          <w:b w:val="0"/>
          <w:i w:val="0"/>
          <w:color w:val="1D5B78"/>
          <w:sz w:val="16"/>
        </w:rPr>
        <w:t>12 + DEX_mod</w:t>
      </w:r>
      <w:r>
        <w:rPr>
          <w:b w:val="0"/>
          <w:i w:val="0"/>
        </w:rPr>
        <w:t xml:space="preserve">; кольчуга </w:t>
      </w:r>
      <w:r>
        <w:rPr>
          <w:rFonts w:ascii="DejaVu Sans Mono" w:hAnsi="DejaVu Sans Mono"/>
          <w:b w:val="0"/>
          <w:i w:val="0"/>
          <w:color w:val="1D5B78"/>
          <w:sz w:val="16"/>
        </w:rPr>
        <w:t>AC = 16</w:t>
      </w:r>
      <w:r>
        <w:rPr>
          <w:b w:val="0"/>
          <w:i w:val="0"/>
        </w:rPr>
        <w:t xml:space="preserve"> (без DEX); латы </w:t>
      </w:r>
      <w:r>
        <w:rPr>
          <w:rFonts w:ascii="DejaVu Sans Mono" w:hAnsi="DejaVu Sans Mono"/>
          <w:b w:val="0"/>
          <w:i w:val="0"/>
          <w:color w:val="1D5B78"/>
          <w:sz w:val="16"/>
        </w:rPr>
        <w:t>AC = 18</w:t>
      </w:r>
      <w:r>
        <w:rPr>
          <w:b w:val="0"/>
          <w:i w:val="0"/>
        </w:rPr>
        <w:t xml:space="preserve"> (без DEX); обычный щит </w:t>
      </w:r>
      <w:r>
        <w:rPr>
          <w:rFonts w:ascii="DejaVu Sans Mono" w:hAnsi="DejaVu Sans Mono"/>
          <w:b w:val="0"/>
          <w:i w:val="0"/>
          <w:color w:val="1D5B78"/>
          <w:sz w:val="16"/>
        </w:rPr>
        <w:t>+2 AC</w:t>
      </w:r>
      <w:r>
        <w:rPr>
          <w:b w:val="0"/>
          <w:i w:val="0"/>
        </w:rPr>
        <w:t xml:space="preserve">. Уклонение как активное действие создаёт помеху атакующему, но не даёт постоянные </w:t>
      </w:r>
      <w:r>
        <w:rPr>
          <w:rFonts w:ascii="DejaVu Sans Mono" w:hAnsi="DejaVu Sans Mono"/>
          <w:b w:val="0"/>
          <w:i w:val="0"/>
          <w:color w:val="1D5B78"/>
          <w:sz w:val="16"/>
        </w:rPr>
        <w:t>+2×rank</w:t>
      </w:r>
      <w:r>
        <w:rPr>
          <w:b w:val="0"/>
          <w:i w:val="0"/>
        </w:rPr>
        <w:t xml:space="preserve"> к AC.</w:t>
      </w:r>
    </w:p>
    <w:p>
      <w:pPr/>
      <w:r>
        <w:rPr>
          <w:b w:val="0"/>
          <w:i w:val="0"/>
        </w:rPr>
      </w:r>
      <w:r>
        <w:rPr>
          <w:b/>
          <w:i w:val="0"/>
        </w:rPr>
        <w:t>Вариант B — экспериментальный.</w:t>
      </w:r>
      <w:r>
        <w:rPr>
          <w:b w:val="0"/>
          <w:i w:val="0"/>
        </w:rPr>
        <w:t xml:space="preserve"> Формула AC из архивной версии 3.0 плюс отдельное поглощение урона. Включать только как </w:t>
      </w:r>
      <w:r>
        <w:rPr>
          <w:b/>
          <w:i w:val="0"/>
        </w:rPr>
        <w:t xml:space="preserve">другой </w:t>
      </w:r>
      <w:r>
        <w:rPr>
          <w:rFonts w:ascii="DejaVu Sans Mono" w:hAnsi="DejaVu Sans Mono"/>
          <w:b/>
          <w:i w:val="0"/>
          <w:color w:val="1D5B78"/>
          <w:sz w:val="16"/>
        </w:rPr>
        <w:t>ruleset_id</w:t>
      </w:r>
      <w:r>
        <w:rPr>
          <w:b w:val="0"/>
          <w:i w:val="0"/>
        </w:rPr>
        <w:t xml:space="preserve"> после симуляций средней длительности боя, частоты попадания, критов и ожидаемой смерти на уровнях 1/5/10/15/20. Запрещено применять A для игрока и B для NPC.</w:t>
      </w:r>
    </w:p>
    <w:p>
      <w:pPr>
        <w:pStyle w:val="Heading3"/>
      </w:pPr>
      <w:r>
        <w:rPr>
          <w:b w:val="0"/>
          <w:i w:val="0"/>
        </w:rPr>
        <w:t>24. Объекты данных и границы ответственности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Сущность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Обязательные поля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CharacterSheet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id, ruleset_id, identity, scores, background_id, species_id, profile_id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Правила и итоговая стоимость создания валидны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SkillState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skill_id, rank, spent_points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Ранг 0–5, стоимость растёт по ступеням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ProgressState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total_xp, level, unspent_skill_points, unspent_attribute_increases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Нельзя дважды выдать награду за уровень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ItemTemplate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id, kind, damage_dice, properties, base_price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Определение не изменяется от переноса вещи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ItemInstance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item_id, template_id, owner_id, location_id, durability, quality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Один текущий владелец/контейнер, одна физическая вещь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CombatState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participants, initiative_order, round_index, positions, conditions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Все сущности используют единый resolver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DiceEvent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id, expression, rolls, modifier, total, rng_position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Можно проверить и воспроизвести результат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CraftingOperation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recipe_id, actor_id, consumed_items, tool_id, started_at, result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Нельзя создать вещь без подтверждённого расхода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SpellDefinition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id, school, rank_requirement, cost_mp, effects, duration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Исполняет эффекты движок, не произвольный текст ИИ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WorldEvent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id, world_time, actor, kind, changes, cause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Подтверждённый факт не конфликтует с журналом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</w:r>
      <w:r>
        <w:rPr>
          <w:b/>
          <w:i w:val="0"/>
        </w:rPr>
        <w:t>Техническое правило:</w:t>
      </w:r>
      <w:r>
        <w:rPr>
          <w:b w:val="0"/>
          <w:i w:val="0"/>
        </w:rPr>
        <w:t xml:space="preserve"> описания рас, профессий и заклинаний могут храниться в версиях YAML/JSON каталога; текущие состояния персонажей/предметов должны хранить стабильные </w:t>
      </w:r>
      <w:r>
        <w:rPr>
          <w:rFonts w:ascii="DejaVu Sans Mono" w:hAnsi="DejaVu Sans Mono"/>
          <w:b w:val="0"/>
          <w:i w:val="0"/>
          <w:color w:val="1D5B78"/>
          <w:sz w:val="16"/>
        </w:rPr>
        <w:t>id</w:t>
      </w:r>
      <w:r>
        <w:rPr>
          <w:b w:val="0"/>
          <w:i w:val="0"/>
        </w:rPr>
        <w:t xml:space="preserve"> и ссылаться на версии каталогов. При патче баланса нельзя задним числом незаметно менять уже созданный уникальный предмет в существующей кампании.</w:t>
      </w:r>
    </w:p>
    <w:p>
      <w:pPr>
        <w:pStyle w:val="Heading3"/>
      </w:pPr>
      <w:r>
        <w:rPr>
          <w:b w:val="0"/>
          <w:i w:val="0"/>
        </w:rPr>
        <w:t>25. Обработка игрового хода: от текста до транзакции</w:t>
      </w:r>
    </w:p>
    <w:p>
      <w:pPr>
        <w:pStyle w:val="CodeText"/>
      </w:pPr>
      <w:r>
        <w:t>Текст игрока</w:t>
      </w:r>
    </w:p>
    <w:p>
      <w:pPr>
        <w:pStyle w:val="CodeText"/>
      </w:pPr>
      <w:r>
        <w:t xml:space="preserve">  ↓</w:t>
      </w:r>
    </w:p>
    <w:p>
      <w:pPr>
        <w:pStyle w:val="CodeText"/>
      </w:pPr>
      <w:r>
        <w:t>IntentParser: распознать просьбу, отрицание, условность, цели</w:t>
      </w:r>
    </w:p>
    <w:p>
      <w:pPr>
        <w:pStyle w:val="CodeText"/>
      </w:pPr>
      <w:r>
        <w:t xml:space="preserve">  ↓</w:t>
      </w:r>
    </w:p>
    <w:p>
      <w:pPr>
        <w:pStyle w:val="CodeText"/>
      </w:pPr>
      <w:r>
        <w:t>ActionPlanner: сформировать одну или несколько проверяемых команд</w:t>
      </w:r>
    </w:p>
    <w:p>
      <w:pPr>
        <w:pStyle w:val="CodeText"/>
      </w:pPr>
      <w:r>
        <w:t xml:space="preserve">  ↓</w:t>
      </w:r>
    </w:p>
    <w:p>
      <w:pPr>
        <w:pStyle w:val="CodeText"/>
      </w:pPr>
      <w:r>
        <w:t>CommandValidator: проверить время, дистанцию, знания, предметы, ресурсы</w:t>
      </w:r>
    </w:p>
    <w:p>
      <w:pPr>
        <w:pStyle w:val="CodeText"/>
      </w:pPr>
      <w:r>
        <w:t xml:space="preserve">  ↓</w:t>
      </w:r>
    </w:p>
    <w:p>
      <w:pPr>
        <w:pStyle w:val="CodeText"/>
      </w:pPr>
      <w:r>
        <w:t>RulesResolver: броски, DC, требования, расход ресурсов</w:t>
      </w:r>
    </w:p>
    <w:p>
      <w:pPr>
        <w:pStyle w:val="CodeText"/>
      </w:pPr>
      <w:r>
        <w:t xml:space="preserve">  ↓</w:t>
      </w:r>
    </w:p>
    <w:p>
      <w:pPr>
        <w:pStyle w:val="CodeText"/>
      </w:pPr>
      <w:r>
        <w:t>UnitOfWork: атомарно применить изменения и записать события</w:t>
      </w:r>
    </w:p>
    <w:p>
      <w:pPr>
        <w:pStyle w:val="CodeText"/>
      </w:pPr>
      <w:r>
        <w:t xml:space="preserve">  ↓</w:t>
      </w:r>
    </w:p>
    <w:p>
      <w:pPr>
        <w:pStyle w:val="CodeText"/>
      </w:pPr>
      <w:r>
        <w:t>NarrativeRenderer: получить только подтверждённые факты и описать сцену</w:t>
      </w:r>
    </w:p>
    <w:p>
      <w:pPr>
        <w:pStyle w:val="CodeText"/>
      </w:pPr>
      <w:r>
        <w:t xml:space="preserve">  ↓</w:t>
      </w:r>
    </w:p>
    <w:p>
      <w:pPr>
        <w:pStyle w:val="CodeText"/>
      </w:pPr>
      <w:r>
        <w:t>UI: обновить инвентарь, статус, журнал бросков и диалог</w:t>
      </w:r>
    </w:p>
    <w:p>
      <w:pPr>
        <w:spacing w:after="40"/>
      </w:pPr>
    </w:p>
    <w:p>
      <w:pPr/>
      <w:r>
        <w:rPr>
          <w:b w:val="0"/>
          <w:i w:val="0"/>
        </w:rPr>
        <w:t>Условные фразы (</w:t>
      </w:r>
      <w:r>
        <w:rPr>
          <w:rFonts w:ascii="DejaVu Sans Mono" w:hAnsi="DejaVu Sans Mono"/>
          <w:b w:val="0"/>
          <w:i w:val="0"/>
          <w:color w:val="1D5B78"/>
          <w:sz w:val="16"/>
        </w:rPr>
        <w:t>если дверь открыта — войду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не атакую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сперва осмотрю</w:t>
      </w:r>
      <w:r>
        <w:rPr>
          <w:b w:val="0"/>
          <w:i w:val="0"/>
        </w:rPr>
        <w:t xml:space="preserve">) нельзя сразу переводить в исполняемые действия. Движок должен сохранить связи </w:t>
      </w:r>
      <w:r>
        <w:rPr>
          <w:rFonts w:ascii="DejaVu Sans Mono" w:hAnsi="DejaVu Sans Mono"/>
          <w:b w:val="0"/>
          <w:i w:val="0"/>
          <w:color w:val="1D5B78"/>
          <w:sz w:val="16"/>
        </w:rPr>
        <w:t>depends_on</w:t>
      </w:r>
      <w:r>
        <w:rPr>
          <w:b w:val="0"/>
          <w:i w:val="0"/>
        </w:rPr>
        <w:t xml:space="preserve"> и условие. Если при третьем шаге не хватает материалов, явно сообщить о частичном выполнении первых шагов; объём атомарности определяется до исполнения плана. При больших рисках (продажа уникального предмета, смерть NPC, расход очень дорогих ресурсов) можно запрашивать подтверждение.</w:t>
      </w:r>
    </w:p>
    <w:p>
      <w:pPr>
        <w:pStyle w:val="Heading4"/>
      </w:pPr>
      <w:r>
        <w:rPr>
          <w:b w:val="0"/>
          <w:i w:val="0"/>
        </w:rPr>
        <w:t>25.1. Псевдокод расчёта</w:t>
      </w:r>
    </w:p>
    <w:p>
      <w:pPr>
        <w:pStyle w:val="CodeText"/>
      </w:pPr>
      <w:r>
        <w:t># Документирование намерения; код не является патчем существующего репозитория.</w:t>
      </w:r>
    </w:p>
    <w:p>
      <w:pPr>
        <w:pStyle w:val="CodeText"/>
      </w:pPr>
      <w:r>
        <w:t>def execute_game_action(command, session, ruleset):</w:t>
      </w:r>
    </w:p>
    <w:p>
      <w:pPr>
        <w:pStyle w:val="CodeText"/>
      </w:pPr>
      <w:r>
        <w:t xml:space="preserve">    ruleset.validate_command(command, session)</w:t>
      </w:r>
    </w:p>
    <w:p>
      <w:pPr>
        <w:pStyle w:val="CodeText"/>
      </w:pPr>
      <w:r>
        <w:t xml:space="preserve">    with session.atomic() as tx:</w:t>
      </w:r>
    </w:p>
    <w:p>
      <w:pPr>
        <w:pStyle w:val="CodeText"/>
      </w:pPr>
      <w:r>
        <w:t xml:space="preserve">        outcome = ruleset.resolve(command, session, tx.dice)</w:t>
      </w:r>
    </w:p>
    <w:p>
      <w:pPr>
        <w:pStyle w:val="CodeText"/>
      </w:pPr>
      <w:r>
        <w:t xml:space="preserve">        tx.apply(outcome.state_changes)</w:t>
      </w:r>
    </w:p>
    <w:p>
      <w:pPr>
        <w:pStyle w:val="CodeText"/>
      </w:pPr>
      <w:r>
        <w:t xml:space="preserve">        tx.emit(outcome.events)</w:t>
      </w:r>
    </w:p>
    <w:p>
      <w:pPr>
        <w:pStyle w:val="CodeText"/>
      </w:pPr>
      <w:r>
        <w:t xml:space="preserve">    return outcome  # только это отправлять нарративному слою как свершившийся факт</w:t>
      </w:r>
    </w:p>
    <w:p>
      <w:pPr>
        <w:spacing w:after="40"/>
      </w:pPr>
    </w:p>
    <w:p>
      <w:pPr>
        <w:pStyle w:val="Heading4"/>
      </w:pPr>
      <w:r>
        <w:rPr>
          <w:b w:val="0"/>
          <w:i w:val="0"/>
        </w:rPr>
        <w:t>25.2. Защита от повторного исполнения</w:t>
      </w:r>
    </w:p>
    <w:p>
      <w:pPr/>
      <w:r>
        <w:rPr>
          <w:b w:val="0"/>
          <w:i w:val="0"/>
        </w:rPr>
        <w:t xml:space="preserve">Каждой команде придать </w:t>
      </w:r>
      <w:r>
        <w:rPr>
          <w:rFonts w:ascii="DejaVu Sans Mono" w:hAnsi="DejaVu Sans Mono"/>
          <w:b w:val="0"/>
          <w:i w:val="0"/>
          <w:color w:val="1D5B78"/>
          <w:sz w:val="16"/>
        </w:rPr>
        <w:t>command_id</w:t>
      </w:r>
      <w:r>
        <w:rPr>
          <w:b w:val="0"/>
          <w:i w:val="0"/>
        </w:rPr>
        <w:t xml:space="preserve"> и </w:t>
      </w:r>
      <w:r>
        <w:rPr>
          <w:rFonts w:ascii="DejaVu Sans Mono" w:hAnsi="DejaVu Sans Mono"/>
          <w:b w:val="0"/>
          <w:i w:val="0"/>
          <w:color w:val="1D5B78"/>
          <w:sz w:val="16"/>
        </w:rPr>
        <w:t>request_id</w:t>
      </w:r>
      <w:r>
        <w:rPr>
          <w:b w:val="0"/>
          <w:i w:val="0"/>
        </w:rPr>
        <w:t xml:space="preserve">. Если клиент повторно отправляет идентичный запрос после разрыва связи, сервер возвращает прежний результат и не выдаёт повторно XP, предметы, деньги, не запускает лишнюю платную генерацию. Команда при необходимости несёт </w:t>
      </w:r>
      <w:r>
        <w:rPr>
          <w:rFonts w:ascii="DejaVu Sans Mono" w:hAnsi="DejaVu Sans Mono"/>
          <w:b w:val="0"/>
          <w:i w:val="0"/>
          <w:color w:val="1D5B78"/>
          <w:sz w:val="16"/>
        </w:rPr>
        <w:t>expected_state_revision</w:t>
      </w:r>
      <w:r>
        <w:rPr>
          <w:b w:val="0"/>
          <w:i w:val="0"/>
        </w:rPr>
        <w:t>: при расхождении версии движок просит повторно проверить состояние.</w:t>
      </w:r>
    </w:p>
    <w:p>
      <w:pPr>
        <w:pStyle w:val="Heading3"/>
      </w:pPr>
      <w:r>
        <w:rPr>
          <w:b w:val="0"/>
          <w:i w:val="0"/>
        </w:rPr>
        <w:t>26. Миграция существующих кампаний — без потери прогресса</w:t>
      </w:r>
    </w:p>
    <w:p>
      <w:pPr>
        <w:pStyle w:val="ListNumber"/>
      </w:pPr>
      <w:r>
        <w:rPr>
          <w:b w:val="0"/>
          <w:i w:val="0"/>
        </w:rPr>
        <w:t>Создать неизменяемый снимок базовой версии: хеш коммита, копию тестовой SQLite, список действующих сериализованных сущностей и тестов.</w:t>
      </w:r>
    </w:p>
    <w:p>
      <w:pPr>
        <w:pStyle w:val="ListNumber"/>
      </w:pPr>
      <w:r>
        <w:rPr>
          <w:b w:val="0"/>
          <w:i w:val="0"/>
        </w:rPr>
        <w:t xml:space="preserve">Добавить </w:t>
      </w:r>
      <w:r>
        <w:rPr>
          <w:b/>
          <w:i w:val="0"/>
        </w:rPr>
        <w:t>оболочку сохранения</w:t>
      </w:r>
      <w:r>
        <w:rPr>
          <w:b w:val="0"/>
          <w:i w:val="0"/>
        </w:rPr>
        <w:t xml:space="preserve"> с </w:t>
      </w:r>
      <w:r>
        <w:rPr>
          <w:rFonts w:ascii="DejaVu Sans Mono" w:hAnsi="DejaVu Sans Mono"/>
          <w:b w:val="0"/>
          <w:i w:val="0"/>
          <w:color w:val="1D5B78"/>
          <w:sz w:val="16"/>
        </w:rPr>
        <w:t>schema_version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ruleset_id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D5B78"/>
          <w:sz w:val="16"/>
        </w:rPr>
        <w:t>catalog_version</w:t>
      </w:r>
      <w:r>
        <w:rPr>
          <w:b w:val="0"/>
          <w:i w:val="0"/>
        </w:rPr>
        <w:t xml:space="preserve">, не удаляя старые ключи </w:t>
      </w:r>
      <w:r>
        <w:rPr>
          <w:rFonts w:ascii="DejaVu Sans Mono" w:hAnsi="DejaVu Sans Mono"/>
          <w:b w:val="0"/>
          <w:i w:val="0"/>
          <w:color w:val="1D5B78"/>
          <w:sz w:val="16"/>
        </w:rPr>
        <w:t>HeroProgress</w:t>
      </w:r>
      <w:r>
        <w:rPr>
          <w:b w:val="0"/>
          <w:i w:val="0"/>
        </w:rPr>
        <w:t xml:space="preserve"> в существующей ветке.</w:t>
      </w:r>
    </w:p>
    <w:p>
      <w:pPr>
        <w:pStyle w:val="ListNumber"/>
      </w:pPr>
      <w:r>
        <w:rPr>
          <w:b w:val="0"/>
          <w:i w:val="0"/>
        </w:rPr>
        <w:t xml:space="preserve">При чтении старого формата вызвать </w:t>
      </w:r>
      <w:r>
        <w:rPr>
          <w:b/>
          <w:i w:val="0"/>
        </w:rPr>
        <w:t>старый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D5B78"/>
          <w:sz w:val="16"/>
        </w:rPr>
        <w:t>HeroProgress.from_dict</w:t>
      </w:r>
      <w:r>
        <w:rPr>
          <w:b w:val="0"/>
          <w:i w:val="0"/>
        </w:rPr>
        <w:t xml:space="preserve"> с теми же проверками; не подставлять новый валидатор в старую запись. Разные десериализаторы — по версии.</w:t>
      </w:r>
    </w:p>
    <w:p>
      <w:pPr>
        <w:pStyle w:val="ListNumber"/>
      </w:pPr>
      <w:r>
        <w:rPr>
          <w:b w:val="0"/>
          <w:i w:val="0"/>
        </w:rPr>
        <w:t>Не конвертировать автоматически значения 8–16 в 3–10, не переносить художественные 60 в бой. Старый персонаж остаётся в legacy ruleset до явной миграции.</w:t>
      </w:r>
    </w:p>
    <w:p>
      <w:pPr>
        <w:pStyle w:val="ListNumber"/>
      </w:pPr>
      <w:r>
        <w:rPr>
          <w:b w:val="0"/>
          <w:i w:val="0"/>
        </w:rPr>
        <w:t>Предложить пользователю выбор: продолжать старую кампанию по старым правилам либо создать мигрированную копию. Оригинальная запись неизменна.</w:t>
      </w:r>
    </w:p>
    <w:p>
      <w:pPr>
        <w:pStyle w:val="ListNumber"/>
      </w:pPr>
      <w:r>
        <w:rPr>
          <w:b w:val="0"/>
          <w:i w:val="0"/>
        </w:rPr>
        <w:t>При миграции копировать реальные атрибуты, вещи, владение, золото, репутацию, историю, ссылки NPC. Перенос XP = отдельное определённое правило, которое следует версионировать и показывать до подтверждения.</w:t>
      </w:r>
    </w:p>
    <w:p>
      <w:pPr>
        <w:pStyle w:val="ListNumber"/>
      </w:pPr>
      <w:r>
        <w:rPr>
          <w:b w:val="0"/>
          <w:i w:val="0"/>
        </w:rPr>
        <w:t xml:space="preserve">Если герой был уровня 2 и получал конкретные 4 XP по старой механике, </w:t>
      </w:r>
      <w:r>
        <w:rPr>
          <w:b/>
          <w:i w:val="0"/>
        </w:rPr>
        <w:t>не превращать это автоматически в 4 XP нового уровня 1</w:t>
      </w:r>
      <w:r>
        <w:rPr>
          <w:b w:val="0"/>
          <w:i w:val="0"/>
        </w:rPr>
        <w:t xml:space="preserve">. Нужно явное правило сопоставления уровня/награды, например сохранять исторический уровень 2 через новый порог XP 100 в мигрированной </w:t>
      </w:r>
      <w:r>
        <w:rPr>
          <w:b/>
          <w:i w:val="0"/>
        </w:rPr>
        <w:t>копии</w:t>
      </w:r>
      <w:r>
        <w:rPr>
          <w:b w:val="0"/>
          <w:i w:val="0"/>
        </w:rPr>
        <w:t xml:space="preserve"> с </w:t>
      </w:r>
      <w:r>
        <w:rPr>
          <w:rFonts w:ascii="DejaVu Sans Mono" w:hAnsi="DejaVu Sans Mono"/>
          <w:b w:val="0"/>
          <w:i w:val="0"/>
          <w:color w:val="1D5B78"/>
          <w:sz w:val="16"/>
        </w:rPr>
        <w:t>LegacyLevelCredit</w:t>
      </w:r>
      <w:r>
        <w:rPr>
          <w:b w:val="0"/>
          <w:i w:val="0"/>
        </w:rPr>
        <w:t>, не выдавая новые награды повторно.</w:t>
      </w:r>
    </w:p>
    <w:p>
      <w:pPr>
        <w:pStyle w:val="ListNumber"/>
      </w:pPr>
      <w:r>
        <w:rPr>
          <w:b w:val="0"/>
          <w:i w:val="0"/>
        </w:rPr>
        <w:t>Проверить ссылочную целостность после всех шагов. Сохранять миграционный журнал; обеспечить rollback до исходной версии.</w:t>
      </w:r>
    </w:p>
    <w:p>
      <w:pPr>
        <w:pStyle w:val="ListNumber"/>
      </w:pPr>
      <w:r>
        <w:rPr>
          <w:b w:val="0"/>
          <w:i w:val="0"/>
        </w:rPr>
        <w:t xml:space="preserve">Сделать fixture старых сохранений (включая редкие поля, события </w:t>
      </w:r>
      <w:r>
        <w:rPr>
          <w:rFonts w:ascii="DejaVu Sans Mono" w:hAnsi="DejaVu Sans Mono"/>
          <w:b w:val="0"/>
          <w:i w:val="0"/>
          <w:color w:val="1D5B78"/>
          <w:sz w:val="16"/>
        </w:rPr>
        <w:t>wolf</w:t>
      </w:r>
      <w:r>
        <w:rPr>
          <w:b w:val="0"/>
          <w:i w:val="0"/>
        </w:rPr>
        <w:t>, старые правила и повреждённые данные), тестировать на каждом релизе.</w:t>
      </w:r>
    </w:p>
    <w:p>
      <w:pPr>
        <w:pStyle w:val="Heading3"/>
      </w:pPr>
      <w:r>
        <w:rPr>
          <w:b w:val="0"/>
          <w:i w:val="0"/>
        </w:rPr>
        <w:t>27. Минимальные API новых модулей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Файл/модуль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Предлагаемый публичный контракт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Что не ломать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domain/dice.py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roll(expression, rng) -&gt; DiceResult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Старый D20, индекс/seed в истории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domain/character.py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CharacterSheet.from_legacy(character, ...)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ability_modifier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Старые шесть полей и формулу модификатора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domain/progression.py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required_xp(level)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grant_xp(event)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spend_skill_points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HeroProgress.from_dict</w:t>
            </w:r>
            <w:r>
              <w:rPr>
                <w:b w:val="0"/>
                <w:i w:val="0"/>
                <w:sz w:val="15"/>
              </w:rPr>
              <w:t xml:space="preserve"> старых версий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domain/combat.py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resolve_attack(state, actor_id, target_id, action_id, rng)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Идентификаторы участников и запись итогов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domain/combat_math.py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Формульные функции без побочных эффектов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Старые функции через адаптер для legacy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domain/catalog_actions.py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ActionDefinition</w:t>
            </w:r>
            <w:r>
              <w:rPr>
                <w:b w:val="0"/>
                <w:i w:val="0"/>
                <w:sz w:val="15"/>
              </w:rPr>
              <w:t xml:space="preserve"> с требованиями и типизированными эффектами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Имеющиеся действия учебного эпизода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narrative/actions.py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parse_intent(text) -&gt; IntentPlan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Безопасное распознавание отрицаний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storage/*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load_campaign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append_event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snapshot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migrate_copy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Старые пути, слоты и JSON/SQLite схемы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ui/creation_dialog.py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Мастер создания + preview + commit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Старый быстрый путь создания персонажа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server/jobs.py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enqueue_idempotent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get_status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get_result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Семантику списания бюджетов и учёт роли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 xml:space="preserve">Имена методов выше — </w:t>
      </w:r>
      <w:r>
        <w:rPr>
          <w:b/>
          <w:i w:val="0"/>
        </w:rPr>
        <w:t>предложенные интерфейсы</w:t>
      </w:r>
      <w:r>
        <w:rPr>
          <w:b w:val="0"/>
          <w:i w:val="0"/>
        </w:rPr>
        <w:t>, а не заявления об уже существующих функциях. Перед кодированием проверить реальные импорты и вызывающие места соответствующего коммита ветки.</w:t>
      </w:r>
    </w:p>
    <w:p>
      <w:pPr>
        <w:pStyle w:val="Heading3"/>
      </w:pPr>
      <w:r>
        <w:rPr>
          <w:b w:val="0"/>
          <w:i w:val="0"/>
        </w:rPr>
        <w:t>28. План работ через проверяемые изменения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Пакет</w:t>
            </w:r>
          </w:p>
        </w:tc>
        <w:tc>
          <w:tcPr>
            <w:tcW w:type="dxa" w:w="240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Изменение</w:t>
            </w:r>
          </w:p>
        </w:tc>
        <w:tc>
          <w:tcPr>
            <w:tcW w:type="dxa" w:w="240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Тесты завершения</w:t>
            </w:r>
          </w:p>
        </w:tc>
        <w:tc>
          <w:tcPr>
            <w:tcW w:type="dxa" w:w="240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Что НЕ включать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MR-01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ruleset_id</w:t>
            </w:r>
            <w:r>
              <w:rPr>
                <w:b w:val="0"/>
                <w:i w:val="0"/>
                <w:sz w:val="15"/>
              </w:rPr>
              <w:t>, фиксация старой схемы, тестовый набор сохранений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Старые кампании открываются без отличий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Новый бой и интерфейс одновременно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MR-02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Универсальные кубики, журнал и seed/replay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Одни и те же броски после восстановления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Переделка всех боевых действий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MR-03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CharacterSheet и пошаговое создание с пресетами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Бюджет, 10 профилей, preview и commit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 V круга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MR-04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XP 1–20, SkillState и награды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Каждое достижение оплачено один раз; 1→20 корректно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Живой мир и рыночные цены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MR-05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ItemTemplate, ItemInstance и снаряжение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Замена меча меняет кубик урона; инвентарь цел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Полная система производства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MR-06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Общий CombatResolver/AC/состояния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NPC и герой используют одни функции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Глобальные войны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MR-07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 I–II кругов и базовые таланты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MP, дальность, эффекты, спасброски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Все школы одновременно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MR-08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Ремесло, расход материалов, деньги в меди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Атомарный ремонт и покупка; нет дюпа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Многорегиональная экономика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MR-09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Планировщик команд и контроль знаний NPC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Отрицание не атакует, цепочки частично исполнимы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Новая LLM как обязательная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MR-10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Мир, часы, экономические события, долговременная память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Сцены через 2000+ ходов, живые NPC, долговечность</w:t>
            </w:r>
          </w:p>
        </w:tc>
        <w:tc>
          <w:tcPr>
            <w:tcW w:type="dxa" w:w="240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Полный 3D мир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MR-11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Windows E2E, безопасность, пользовательские инструкции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Другая машина, реальная учётка, новый мир, сохранение</w:t>
            </w:r>
          </w:p>
        </w:tc>
        <w:tc>
          <w:tcPr>
            <w:tcW w:type="dxa" w:w="240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Обещания коммерческой готовности без испытаний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29. Проверка баланса: что считать автоматически</w:t>
      </w:r>
    </w:p>
    <w:p>
      <w:pPr/>
      <w:r>
        <w:rPr>
          <w:b w:val="0"/>
          <w:i w:val="0"/>
        </w:rPr>
        <w:t xml:space="preserve">Необходимо написанное в Python </w:t>
      </w:r>
      <w:r>
        <w:rPr>
          <w:b/>
          <w:i w:val="0"/>
        </w:rPr>
        <w:t>симуляционное тестирование</w:t>
      </w:r>
      <w:r>
        <w:rPr>
          <w:b w:val="0"/>
          <w:i w:val="0"/>
        </w:rPr>
        <w:t xml:space="preserve"> без вызова ИИ. Броски 10 000–100 000 раз на каждый репрезентативный набор (на низких уровнях, в середине и на 20 уровне). Группы: воин против воина, воин против мага, маг против мага, тяжёлая броня против лёгкой, новичок против специалиста, ремесленник без боевой специализации против угрозы соответствующего уровня.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Шанс попадания</w:t>
      </w:r>
      <w:r>
        <w:rPr>
          <w:b w:val="0"/>
          <w:i w:val="0"/>
        </w:rPr>
        <w:t xml:space="preserve"> по паре ATK/AC; не допускать стандартного боя, где одна сторона никогда не попадает.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Среднее число раундов до победы</w:t>
      </w:r>
      <w:r>
        <w:rPr>
          <w:b w:val="0"/>
          <w:i w:val="0"/>
        </w:rPr>
        <w:t xml:space="preserve"> при заданном HP и уроне, отдельно с критами и инициативой.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Цена сильнейшего заклинания</w:t>
      </w:r>
      <w:r>
        <w:rPr>
          <w:b w:val="0"/>
          <w:i w:val="0"/>
        </w:rPr>
        <w:t xml:space="preserve"> как доля доступной маны; учесть действие, зону и число целей.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Окупаемость ремесла</w:t>
      </w:r>
      <w:r>
        <w:rPr>
          <w:b w:val="0"/>
          <w:i w:val="0"/>
        </w:rPr>
        <w:t>: стоимость материалов + топлива + работы меньше/больше цены предмета только при понятных обстоятельствах; исключить бесконечный арбитраж через скупку и ремонт.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Награда за действие</w:t>
      </w:r>
      <w:r>
        <w:rPr>
          <w:b w:val="0"/>
          <w:i w:val="0"/>
        </w:rPr>
        <w:t>: многократные одинаковые безопасные занятия не должны обходить лимит уникальности достижений.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Чувствительность навыков</w:t>
      </w:r>
      <w:r>
        <w:rPr>
          <w:b w:val="0"/>
          <w:i w:val="0"/>
        </w:rPr>
        <w:t xml:space="preserve">: сравнить </w:t>
      </w:r>
      <w:r>
        <w:rPr>
          <w:rFonts w:ascii="DejaVu Sans Mono" w:hAnsi="DejaVu Sans Mono"/>
          <w:b w:val="0"/>
          <w:i w:val="0"/>
          <w:color w:val="1D5B78"/>
          <w:sz w:val="16"/>
        </w:rPr>
        <w:t>2×rank</w:t>
      </w:r>
      <w:r>
        <w:rPr>
          <w:b w:val="0"/>
          <w:i w:val="0"/>
        </w:rPr>
        <w:t xml:space="preserve"> с более умеренным бонусом, оценить, что на уровнях 1, 5, 10, 15, 20.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Стоимость владения</w:t>
      </w:r>
      <w:r>
        <w:rPr>
          <w:b w:val="0"/>
          <w:i w:val="0"/>
        </w:rPr>
        <w:t>: предмет может быть украден/передан/сломаться; одно событие должно иметь один источник истины.</w:t>
      </w:r>
    </w:p>
    <w:p>
      <w:pPr/>
      <w:r>
        <w:rPr>
          <w:b w:val="0"/>
          <w:i w:val="0"/>
        </w:rPr>
        <w:t xml:space="preserve">Результаты симуляций </w:t>
      </w:r>
      <w:r>
        <w:rPr>
          <w:b/>
          <w:i w:val="0"/>
        </w:rPr>
        <w:t>не представлены здесь как уже полученные</w:t>
      </w:r>
      <w:r>
        <w:rPr>
          <w:b w:val="0"/>
          <w:i w:val="0"/>
        </w:rPr>
        <w:t xml:space="preserve"> — это требования к будущим тестам. До них значения магии, HP, брони и навыков нельзя называть окончательно сбалансированными.</w:t>
      </w:r>
    </w:p>
    <w:p>
      <w:pPr>
        <w:pStyle w:val="Heading3"/>
      </w:pPr>
      <w:r>
        <w:rPr>
          <w:b w:val="0"/>
          <w:i w:val="0"/>
        </w:rPr>
        <w:t>30. Матрица «сохранить / адаптировать / не переносить буквально»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Элемент из приложений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Статус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Объяснение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Мир Аэльтары, караван, свободные сцены, политику фракций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Сохранить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Хороший игровой world seed и тест долгой кампании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Смартфон Сиджи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Сохранить как сюжетный предмет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Реальный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ItemInstance</w:t>
            </w:r>
            <w:r>
              <w:rPr>
                <w:b w:val="0"/>
                <w:i w:val="0"/>
                <w:sz w:val="15"/>
              </w:rPr>
              <w:t>, есть питание/связь/износ, не универсальная магия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Уровень 1 при ранге A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переносить как баланс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Ранг — общественный статус, уровень — механический показатель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«Все атрибуты по 60»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переносить как норму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 xml:space="preserve">Нужен отдельный </w:t>
            </w:r>
            <w:r>
              <w:rPr>
                <w:rFonts w:ascii="DejaVu Sans Mono" w:hAnsi="DejaVu Sans Mono"/>
                <w:b w:val="0"/>
                <w:i w:val="0"/>
                <w:color w:val="1D5B78"/>
                <w:sz w:val="15"/>
              </w:rPr>
              <w:t>cinematic_ruleset</w:t>
            </w:r>
            <w:r>
              <w:rPr>
                <w:b w:val="0"/>
                <w:i w:val="0"/>
                <w:sz w:val="15"/>
              </w:rPr>
              <w:t xml:space="preserve"> или описательный пресет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Перечни рас и профессий 2.0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Адаптировать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Нужно каталогизировать эффекты, требования и ограничения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Стартовые 12 очков при шкале 3–10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переносить буквально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Код сейчас ожидает бюджет 24 на шкале 8–16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 очков навыков, цены 1+2+3+4+5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Сохранить с тестами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Независимая экономика навыков хорошо формализована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XP 1–20 и награды каждые 4–5 уровней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Сохранить как прототип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Нужна защита от повторной выдачи XP и прокачка по событиям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Урон 1d4…2d6, инициативу, преимущество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Сохранить и формализовать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Стандартные семейства кубиков реализуются общим DiceService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AC + снижение урона бронёй из 3.0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совмещать в v1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Вероятный риск затянутых боёв; выбрать один режим защиты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HP/MP/ST с атрибутами 3–10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Адаптировать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При старой шкале проекта формулы теряют исходный масштаб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Пять кругов магии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Поэтапно внедрить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Начать с небольшого каталога I–II кругов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Ремесло и долговечность предметов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Сохранить и расширить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Требуются материальные источники, время и атомарность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Случайный D100 для находок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Адаптировать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создавать несуществующие предметы в произвольном месте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Полный мир без ограничений AI-контекста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Реализовать архитектурно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Events/snapshots/retrieval вместо бесконечного промпта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31. Карта полноты исходных материалов и примечания редактора</w:t>
      </w:r>
    </w:p>
    <w:p>
      <w:pPr/>
      <w:r>
        <w:rPr>
          <w:b w:val="0"/>
          <w:i w:val="0"/>
        </w:rPr>
        <w:t xml:space="preserve">В </w:t>
      </w:r>
      <w:r>
        <w:rPr>
          <w:b/>
          <w:i w:val="0"/>
        </w:rPr>
        <w:t>Части I</w:t>
      </w:r>
      <w:r>
        <w:rPr>
          <w:b w:val="0"/>
          <w:i w:val="0"/>
        </w:rPr>
        <w:t xml:space="preserve"> размещён интеграционный аудит и план по модулям. </w:t>
      </w:r>
      <w:r>
        <w:rPr>
          <w:b/>
          <w:i w:val="0"/>
        </w:rPr>
        <w:t>Часть II</w:t>
      </w:r>
      <w:r>
        <w:rPr>
          <w:b w:val="0"/>
          <w:i w:val="0"/>
        </w:rPr>
        <w:t xml:space="preserve"> содержит предложенные согласованные технические правила. Далее в документ включены </w:t>
      </w:r>
      <w:r>
        <w:rPr>
          <w:b/>
          <w:i w:val="0"/>
        </w:rPr>
        <w:t>три исходных вложения целиком, без выборочного пересказа и без удаления конфликтующих фрагментов</w:t>
      </w:r>
      <w:r>
        <w:rPr>
          <w:b w:val="0"/>
          <w:i w:val="0"/>
        </w:rPr>
        <w:t>: «Хроники Аэльтары» (237 строк), «Система 2.0» (933 строки) и «Система 3.0» (901 строк). Содержание этих приложений не означает, что несовместимые формулы должны исполняться одновременно. Отдельные тексты исходных приложений даны без смысловой редакции; Markdown-оформление интерпретируется в формат Word.</w:t>
      </w:r>
    </w:p>
    <w:p>
      <w:pPr/>
      <w:r>
        <w:rPr>
          <w:b w:val="0"/>
          <w:i w:val="0"/>
        </w:rPr>
      </w:r>
      <w:r>
        <w:rPr>
          <w:b/>
          <w:i w:val="0"/>
        </w:rPr>
        <w:t>Ограничение источника:</w:t>
      </w:r>
      <w:r>
        <w:rPr>
          <w:b w:val="0"/>
          <w:i w:val="0"/>
        </w:rPr>
        <w:t xml:space="preserve"> текст предшествующего аудита репозитория сохранён здесь в тематически переработанном и расширенном виде в Частях I–II, а не в виде точной стенограммы ответа чата. Все его ключевые проверяемые тезисы, рекомендации и приоритеты учтены; если требуется посимвольная копия всех ответов чата, необходим экспорт соответствующего сообщения. Это указано прямо, чтобы не выдавать переработку за дословное воспроизведение.</w:t>
      </w:r>
    </w:p>
    <w:p>
      <w:r>
        <w:br w:type="page"/>
      </w:r>
    </w:p>
    <w:p>
      <w:pPr>
        <w:pStyle w:val="Title"/>
      </w:pPr>
      <w:r>
        <w:t>ПРИЛОЖЕНИЕ А. ХРОНИКИ АЭЛЬТАРЫ — ПОЛНЫЙ ИСХОДНЫЙ ТЕКСТ</w:t>
      </w:r>
    </w:p>
    <w:p>
      <w:pPr>
        <w:pStyle w:val="DocSmall"/>
      </w:pPr>
      <w:r>
        <w:t>Источник: message(1).txt  |  Строк: 236  |  SHA-256: 43e9c975becaeca8afab40ec389e251091b92a5770495bbf3df62404dfb569f9</w:t>
      </w:r>
    </w:p>
    <w:p>
      <w:pPr>
        <w:pStyle w:val="Heading2"/>
      </w:pPr>
      <w:r>
        <w:rPr>
          <w:b w:val="0"/>
          <w:i w:val="0"/>
        </w:rPr>
        <w:t>⚔️ ХРОНИКИ АЭЛЬТАРЫ</w:t>
      </w:r>
    </w:p>
    <w:p>
      <w:pPr>
        <w:pStyle w:val="Heading4"/>
      </w:pPr>
      <w:r>
        <w:rPr>
          <w:b w:val="0"/>
          <w:i w:val="0"/>
        </w:rPr>
        <w:t>Книга I — «Мир, который не ждал героя»</w:t>
      </w:r>
    </w:p>
    <w:p>
      <w:pPr/>
      <w:r>
        <w:rPr>
          <w:b w:val="0"/>
          <w:i w:val="0"/>
        </w:rPr>
      </w:r>
      <w:r>
        <w:rPr>
          <w:b/>
          <w:i w:val="0"/>
        </w:rPr>
        <w:t>Жанр:</w:t>
      </w:r>
      <w:r>
        <w:rPr>
          <w:b w:val="0"/>
          <w:i w:val="0"/>
        </w:rPr>
        <w:t xml:space="preserve"> Средневековое фэнтези, меч и магия, приключения, политика, исследование и свободная жизнь.</w:t>
      </w:r>
    </w:p>
    <w:p>
      <w:pPr/>
      <w:r>
        <w:rPr>
          <w:b w:val="0"/>
          <w:i w:val="0"/>
        </w:rPr>
      </w:r>
      <w:r>
        <w:rPr>
          <w:b/>
          <w:i w:val="0"/>
        </w:rPr>
        <w:t>Режим:</w:t>
      </w:r>
      <w:r>
        <w:rPr>
          <w:b w:val="0"/>
          <w:i w:val="0"/>
        </w:rPr>
        <w:t xml:space="preserve"> Открытый мир • Без кубиков • Свободные действия • Живые NPC • Постоянные последствия.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 w:val="0"/>
          <w:i w:val="0"/>
        </w:rPr>
        <w:t>ПРОЛОГ — «ПО ТУ СТОРОНУ НЕБА»</w:t>
      </w:r>
    </w:p>
    <w:p>
      <w:pPr/>
      <w:r>
        <w:rPr>
          <w:b w:val="0"/>
          <w:i/>
        </w:rPr>
        <w:t>Континент Эрдалар. 416 год после Пепельного Разлома.</w:t>
      </w:r>
    </w:p>
    <w:p>
      <w:pPr/>
      <w:r>
        <w:rPr>
          <w:b w:val="0"/>
          <w:i w:val="0"/>
        </w:rPr>
        <w:t>Мир Аэльтары огромен.</w:t>
      </w:r>
    </w:p>
    <w:p>
      <w:pPr/>
      <w:r>
        <w:rPr>
          <w:b w:val="0"/>
          <w:i w:val="0"/>
        </w:rPr>
        <w:t>На севере, за заснеженными вершинами Громового Хребта, лежат подземные города народа доримов. Их кузницы не гаснут столетиями, а короли до сих пор расплачиваются за долги своих прадедов.</w:t>
      </w:r>
    </w:p>
    <w:p>
      <w:pPr/>
      <w:r>
        <w:rPr>
          <w:b w:val="0"/>
          <w:i w:val="0"/>
        </w:rPr>
        <w:t xml:space="preserve">На западе простирается </w:t>
      </w:r>
      <w:r>
        <w:rPr>
          <w:b/>
          <w:i w:val="0"/>
        </w:rPr>
        <w:t>Велдорское королевство</w:t>
      </w:r>
      <w:r>
        <w:rPr>
          <w:b w:val="0"/>
          <w:i w:val="0"/>
        </w:rPr>
        <w:t xml:space="preserve"> — богатая страна рыцарей, земледельцев, торговцев и амбициозных дворян. Старый король умирает, а трое его наследников уже собирают сторонников.</w:t>
      </w:r>
    </w:p>
    <w:p>
      <w:pPr/>
      <w:r>
        <w:rPr>
          <w:b w:val="0"/>
          <w:i w:val="0"/>
        </w:rPr>
        <w:t xml:space="preserve">За восточным морем возвышается </w:t>
      </w:r>
      <w:r>
        <w:rPr>
          <w:b/>
          <w:i w:val="0"/>
        </w:rPr>
        <w:t>Империя Саэрон</w:t>
      </w:r>
      <w:r>
        <w:rPr>
          <w:b w:val="0"/>
          <w:i w:val="0"/>
        </w:rPr>
        <w:t>. Её легионы покорили двенадцать государств, но теперь на имперских границах появляются существа, которых не встречали несколько веков.</w:t>
      </w:r>
    </w:p>
    <w:p>
      <w:pPr/>
      <w:r>
        <w:rPr>
          <w:b w:val="0"/>
          <w:i w:val="0"/>
        </w:rPr>
        <w:t>На юге города-государства торгуют шёлком, специями, рабами, алхимическими составами и магическими артефактами.</w:t>
      </w:r>
    </w:p>
    <w:p>
      <w:pPr/>
      <w:r>
        <w:rPr>
          <w:b w:val="0"/>
          <w:i w:val="0"/>
        </w:rPr>
        <w:t>Древний народ элиров охраняет последние первозданные леса.</w:t>
      </w:r>
    </w:p>
    <w:p>
      <w:pPr/>
      <w:r>
        <w:rPr>
          <w:b w:val="0"/>
          <w:i w:val="0"/>
        </w:rPr>
        <w:t>Гильдии искателей приключений принимают контракты. Академии магии спорят о природе мироздания. Священнослужители проповедуют волю Семи Светочей.</w:t>
      </w:r>
    </w:p>
    <w:p>
      <w:pPr/>
      <w:r>
        <w:rPr>
          <w:b w:val="0"/>
          <w:i w:val="0"/>
        </w:rPr>
        <w:t>А где-то под землёй, глубже шахт и королевских гробниц, существуют сооружения цивилизации, название которой давно забыто.</w:t>
      </w:r>
    </w:p>
    <w:p>
      <w:pPr/>
      <w:r>
        <w:rPr>
          <w:b w:val="0"/>
          <w:i w:val="0"/>
        </w:rPr>
        <w:t>И всё это живёт независимо от одного человека.</w:t>
      </w:r>
    </w:p>
    <w:p>
      <w:pPr/>
      <w:r>
        <w:rPr>
          <w:b w:val="0"/>
          <w:i w:val="0"/>
        </w:rPr>
      </w:r>
      <w:r>
        <w:rPr>
          <w:b/>
          <w:i w:val="0"/>
        </w:rPr>
        <w:t>Тебя.</w:t>
      </w:r>
      <w:r>
        <w:rPr>
          <w:b w:val="0"/>
          <w:i w:val="0"/>
        </w:rPr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 w:val="0"/>
          <w:i w:val="0"/>
        </w:rPr>
        <w:t>ГЛАВА I — «ЧЕЛОВЕК, УПАВШИЙ С НЕБЕС»</w:t>
      </w:r>
    </w:p>
    <w:p>
      <w:pPr/>
      <w:r>
        <w:rPr>
          <w:b w:val="0"/>
          <w:i w:val="0"/>
        </w:rPr>
      </w:r>
      <w:r>
        <w:rPr>
          <w:b/>
          <w:i w:val="0"/>
        </w:rPr>
        <w:t>Место:</w:t>
      </w:r>
      <w:r>
        <w:rPr>
          <w:b w:val="0"/>
          <w:i w:val="0"/>
        </w:rPr>
        <w:t xml:space="preserve"> Велдорское королевство, графство Рейнгард.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Дата:</w:t>
      </w:r>
      <w:r>
        <w:rPr>
          <w:b w:val="0"/>
          <w:i w:val="0"/>
        </w:rPr>
        <w:t xml:space="preserve"> 18-й день месяца Золотой Листвы.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Время:</w:t>
      </w:r>
      <w:r>
        <w:rPr>
          <w:b w:val="0"/>
          <w:i w:val="0"/>
        </w:rPr>
        <w:t xml:space="preserve"> 08:17.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Погода:</w:t>
      </w:r>
      <w:r>
        <w:rPr>
          <w:b w:val="0"/>
          <w:i w:val="0"/>
        </w:rPr>
        <w:t xml:space="preserve"> +14 °C, прохладно, переменная облачность.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b w:val="0"/>
          <w:i w:val="0"/>
        </w:rPr>
        <w:t>Лес пахнет мокрой корой, осенними листьями и грибами.</w:t>
      </w:r>
    </w:p>
    <w:p>
      <w:pPr/>
      <w:r>
        <w:rPr>
          <w:b w:val="0"/>
          <w:i w:val="0"/>
        </w:rPr>
        <w:t>Между огромными дубами раздаётся резкий треск.</w:t>
      </w:r>
    </w:p>
    <w:p>
      <w:pPr/>
      <w:r>
        <w:rPr>
          <w:b w:val="0"/>
          <w:i w:val="0"/>
        </w:rPr>
      </w:r>
      <w:r>
        <w:rPr>
          <w:b/>
          <w:i w:val="0"/>
        </w:rPr>
        <w:t>КРРРАААХ!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Воздух разрывается.</w:t>
      </w:r>
    </w:p>
    <w:p>
      <w:pPr/>
      <w:r>
        <w:rPr>
          <w:b w:val="0"/>
          <w:i w:val="0"/>
        </w:rPr>
        <w:t>На несколько мгновений среди деревьев возникает вертикальная трещина, наполненная ослепительным белым светом.</w:t>
      </w:r>
    </w:p>
    <w:p>
      <w:pPr/>
      <w:r>
        <w:rPr>
          <w:b w:val="0"/>
          <w:i w:val="0"/>
        </w:rPr>
        <w:t>Из неё появляется человек.</w:t>
      </w:r>
    </w:p>
    <w:p>
      <w:pPr/>
      <w:r>
        <w:rPr>
          <w:b w:val="0"/>
          <w:i w:val="0"/>
        </w:rPr>
        <w:t>А затем разлом схлопывается.</w:t>
      </w:r>
    </w:p>
    <w:p>
      <w:pPr/>
      <w:r>
        <w:rPr>
          <w:b w:val="0"/>
          <w:i w:val="0"/>
        </w:rPr>
        <w:t>Никаких торжественных фанфар.</w:t>
      </w:r>
    </w:p>
    <w:p>
      <w:pPr/>
      <w:r>
        <w:rPr>
          <w:b w:val="0"/>
          <w:i w:val="0"/>
        </w:rPr>
        <w:t>Никаких богинь с приветственными речами.</w:t>
      </w:r>
    </w:p>
    <w:p>
      <w:pPr/>
      <w:r>
        <w:rPr>
          <w:b w:val="0"/>
          <w:i w:val="0"/>
        </w:rPr>
        <w:t>Только лес, утренний ветер и перепуганная белка, которая с возмущённым писком скрывается на дереве.</w:t>
      </w:r>
    </w:p>
    <w:p>
      <w:pPr/>
      <w:r>
        <w:rPr>
          <w:b w:val="0"/>
          <w:i w:val="0"/>
        </w:rPr>
        <w:t xml:space="preserve">Ты — </w:t>
      </w:r>
      <w:r>
        <w:rPr>
          <w:b/>
          <w:i w:val="0"/>
        </w:rPr>
        <w:t>Сиджи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Человек из другого мира.</w:t>
      </w:r>
    </w:p>
    <w:p>
      <w:pPr/>
      <w:r>
        <w:rPr>
          <w:b w:val="0"/>
          <w:i w:val="0"/>
        </w:rPr>
        <w:t>Двадцать лет. Рост 180 сантиметров. Подкачанное телосложение, синие волосы, гладко выбритое лицо.</w:t>
      </w:r>
    </w:p>
    <w:p>
      <w:pPr/>
      <w:r>
        <w:rPr>
          <w:b w:val="0"/>
          <w:i w:val="0"/>
        </w:rPr>
        <w:t>Обычный по происхождению человек, но с необычными возможностями.</w:t>
      </w:r>
    </w:p>
    <w:p>
      <w:pPr/>
      <w:r>
        <w:rPr>
          <w:b w:val="0"/>
          <w:i w:val="0"/>
        </w:rPr>
        <w:t>При тебе сохранился смартфон. Экран работает, хотя связи с прежним миром нет.</w:t>
      </w:r>
    </w:p>
    <w:p>
      <w:pPr/>
      <w:r>
        <w:rPr>
          <w:b w:val="0"/>
          <w:i w:val="0"/>
        </w:rPr>
        <w:t>Ты способен осваивать любые направления магии, начиная с простейших заклинаний. Кроме того, тебе доступны ремёсла алхимика и мастера.</w:t>
      </w:r>
    </w:p>
    <w:p>
      <w:pPr/>
      <w:r>
        <w:rPr>
          <w:b w:val="0"/>
          <w:i w:val="0"/>
        </w:rPr>
        <w:t>Но почему именно ты оказался здесь?</w:t>
      </w:r>
    </w:p>
    <w:p>
      <w:pPr/>
      <w:r>
        <w:rPr>
          <w:b w:val="0"/>
          <w:i w:val="0"/>
        </w:rPr>
        <w:t>Ответа пока нет.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b w:val="0"/>
          <w:i w:val="0"/>
        </w:rPr>
        <w:t>🌲 СТАРАЯ КОРОЛЕВСКАЯ ДОРОГА</w:t>
      </w:r>
    </w:p>
    <w:p>
      <w:pPr/>
      <w:r>
        <w:rPr>
          <w:b w:val="0"/>
          <w:i w:val="0"/>
        </w:rPr>
        <w:t>Примерно в сотне метров от места появления проходит широкая грунтовая дорога.</w:t>
      </w:r>
    </w:p>
    <w:p>
      <w:pPr/>
      <w:r>
        <w:rPr>
          <w:b w:val="0"/>
          <w:i w:val="0"/>
        </w:rPr>
        <w:t>По ней движется караван.</w:t>
      </w:r>
    </w:p>
    <w:p>
      <w:pPr/>
      <w:r>
        <w:rPr>
          <w:b w:val="0"/>
          <w:i w:val="0"/>
        </w:rPr>
        <w:t>Три крытые повозки, запряжённые лошадьми. На бортах нарисован золотой сокол на синем поле.</w:t>
      </w:r>
    </w:p>
    <w:p>
      <w:pPr/>
      <w:r>
        <w:rPr>
          <w:b w:val="0"/>
          <w:i w:val="0"/>
        </w:rPr>
        <w:t>Рядом идут шестеро вооружённых охранников.</w:t>
      </w:r>
    </w:p>
    <w:p>
      <w:pPr/>
      <w:r>
        <w:rPr>
          <w:b w:val="0"/>
          <w:i w:val="0"/>
        </w:rPr>
        <w:t>Один из них — пожилой мужчина с седыми усами, в потёртой кольчуге — недовольно ворчит:</w:t>
      </w:r>
    </w:p>
    <w:p>
      <w:pPr/>
      <w:r>
        <w:rPr>
          <w:b w:val="0"/>
          <w:i w:val="0"/>
        </w:rPr>
        <w:t>— Сука, да говорю тебе, что мост закрыли! Графские солдаты ещё вчера там встали.</w:t>
      </w:r>
    </w:p>
    <w:p>
      <w:pPr/>
      <w:r>
        <w:rPr>
          <w:b w:val="0"/>
          <w:i w:val="0"/>
        </w:rPr>
        <w:t>Ему отвечает женщина лет сорока, сидящая на козлах первой повозки.</w:t>
      </w:r>
    </w:p>
    <w:p>
      <w:pPr/>
      <w:r>
        <w:rPr>
          <w:b w:val="0"/>
          <w:i w:val="0"/>
        </w:rPr>
        <w:t>— Гаррен, если мы не доставим шерсть в Ривенхольм до послезавтра, купеческая гильдия сдерёт с меня три шкуры!</w:t>
      </w:r>
    </w:p>
    <w:p>
      <w:pPr/>
      <w:r>
        <w:rPr>
          <w:b w:val="0"/>
          <w:i w:val="0"/>
        </w:rPr>
        <w:t>— Ну так езжай через старую переправу.</w:t>
      </w:r>
    </w:p>
    <w:p>
      <w:pPr/>
      <w:r>
        <w:rPr>
          <w:b w:val="0"/>
          <w:i w:val="0"/>
        </w:rPr>
        <w:t>— Через болота?!</w:t>
      </w:r>
    </w:p>
    <w:p>
      <w:pPr/>
      <w:r>
        <w:rPr>
          <w:b w:val="0"/>
          <w:i w:val="0"/>
        </w:rPr>
        <w:t>— А я тебе что, мост построю?!</w:t>
      </w:r>
    </w:p>
    <w:p>
      <w:pPr/>
      <w:r>
        <w:rPr>
          <w:b w:val="0"/>
          <w:i w:val="0"/>
        </w:rPr>
        <w:t>Один из молодых охранников посмеивается.</w:t>
      </w:r>
    </w:p>
    <w:p>
      <w:pPr/>
      <w:r>
        <w:rPr>
          <w:b w:val="0"/>
          <w:i w:val="0"/>
        </w:rPr>
        <w:t>Женщина запускает в него яблоком.</w:t>
      </w:r>
    </w:p>
    <w:p>
      <w:pPr/>
      <w:r>
        <w:rPr>
          <w:b w:val="0"/>
          <w:i w:val="0"/>
        </w:rPr>
        <w:t>— Ржать будешь, когда жалованье получишь тухлой капустой!</w:t>
      </w:r>
    </w:p>
    <w:p>
      <w:pPr/>
      <w:r>
        <w:rPr>
          <w:b w:val="0"/>
          <w:i w:val="0"/>
        </w:rPr>
        <w:t>Раздаётся дружный хохот.</w:t>
      </w:r>
    </w:p>
    <w:p>
      <w:pPr/>
      <w:r>
        <w:rPr>
          <w:b w:val="0"/>
          <w:i w:val="0"/>
        </w:rPr>
        <w:t>Однако разговор прерывает далёкий звук колокола.</w:t>
      </w:r>
    </w:p>
    <w:p>
      <w:pPr/>
      <w:r>
        <w:rPr>
          <w:b w:val="0"/>
          <w:i w:val="0"/>
        </w:rPr>
      </w:r>
      <w:r>
        <w:rPr>
          <w:b/>
          <w:i w:val="0"/>
        </w:rPr>
        <w:t>БОМ... БОМ... БОМ...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Он доносится из-за холмов.</w:t>
      </w:r>
    </w:p>
    <w:p>
      <w:pPr/>
      <w:r>
        <w:rPr>
          <w:b w:val="0"/>
          <w:i w:val="0"/>
        </w:rPr>
        <w:t>Гаррен перестаёт улыбаться.</w:t>
      </w:r>
    </w:p>
    <w:p>
      <w:pPr/>
      <w:r>
        <w:rPr>
          <w:b w:val="0"/>
          <w:i w:val="0"/>
        </w:rPr>
        <w:t>— Странно...</w:t>
      </w:r>
    </w:p>
    <w:p>
      <w:pPr/>
      <w:r>
        <w:rPr>
          <w:b w:val="0"/>
          <w:i w:val="0"/>
        </w:rPr>
        <w:t>Женщина поворачивается.</w:t>
      </w:r>
    </w:p>
    <w:p>
      <w:pPr/>
      <w:r>
        <w:rPr>
          <w:b w:val="0"/>
          <w:i w:val="0"/>
        </w:rPr>
        <w:t>— Что?</w:t>
      </w:r>
    </w:p>
    <w:p>
      <w:pPr/>
      <w:r>
        <w:rPr>
          <w:b w:val="0"/>
          <w:i w:val="0"/>
        </w:rPr>
        <w:t>— Колокол старой сторожевой башни.</w:t>
      </w:r>
    </w:p>
    <w:p>
      <w:pPr/>
      <w:r>
        <w:rPr>
          <w:b w:val="0"/>
          <w:i w:val="0"/>
        </w:rPr>
        <w:t>— И?</w:t>
      </w:r>
    </w:p>
    <w:p>
      <w:pPr/>
      <w:r>
        <w:rPr>
          <w:b w:val="0"/>
          <w:i w:val="0"/>
        </w:rPr>
        <w:t>— Там уже лет пятьдесят никто не живёт.</w:t>
      </w:r>
    </w:p>
    <w:p>
      <w:pPr/>
      <w:r>
        <w:rPr>
          <w:b w:val="0"/>
          <w:i w:val="0"/>
        </w:rPr>
        <w:t>Несколько секунд все молчат.</w:t>
      </w:r>
    </w:p>
    <w:p>
      <w:pPr/>
      <w:r>
        <w:rPr>
          <w:b w:val="0"/>
          <w:i w:val="0"/>
        </w:rPr>
        <w:t>Потом женщина раздражённо машет рукой:</w:t>
      </w:r>
    </w:p>
    <w:p>
      <w:pPr/>
      <w:r>
        <w:rPr>
          <w:b w:val="0"/>
          <w:i w:val="0"/>
        </w:rPr>
        <w:t>— Да плевать мне на колокола! У нас товар портится. Поехали!</w:t>
      </w:r>
    </w:p>
    <w:p>
      <w:pPr/>
      <w:r>
        <w:rPr>
          <w:b w:val="0"/>
          <w:i w:val="0"/>
        </w:rPr>
        <w:t>Караван продолжает движение.</w:t>
      </w:r>
    </w:p>
    <w:p>
      <w:pPr/>
      <w:r>
        <w:rPr>
          <w:b w:val="0"/>
          <w:i w:val="0"/>
        </w:rPr>
        <w:t>Никто из путников пока не заметил человека среди деревьев.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b w:val="0"/>
          <w:i w:val="0"/>
        </w:rPr>
        <w:t>Неподалёку от леса виднеется каменный дорожный указатель.</w:t>
      </w:r>
    </w:p>
    <w:p>
      <w:pPr/>
      <w:r>
        <w:rPr>
          <w:b w:val="0"/>
          <w:i w:val="0"/>
        </w:rPr>
        <w:t>На нём выбиты три направления:</w:t>
      </w:r>
    </w:p>
    <w:p>
      <w:pPr/>
      <w:r>
        <w:rPr>
          <w:b w:val="0"/>
          <w:i w:val="0"/>
        </w:rPr>
      </w:r>
      <w:r>
        <w:rPr>
          <w:b/>
          <w:i w:val="0"/>
        </w:rPr>
        <w:t>← Ривенхольм — 12 миль</w:t>
      </w:r>
      <w:r>
        <w:rPr>
          <w:b w:val="0"/>
          <w:i w:val="0"/>
        </w:rPr>
      </w:r>
      <w:r>
        <w:t xml:space="preserve"> </w:t>
      </w:r>
      <w:r>
        <w:rPr>
          <w:b w:val="0"/>
          <w:i/>
        </w:rPr>
        <w:t>Вольный торговый город. Рынки, гильдии, постоялые дворы.</w:t>
      </w:r>
    </w:p>
    <w:p>
      <w:pPr/>
      <w:r>
        <w:rPr>
          <w:b w:val="0"/>
          <w:i w:val="0"/>
        </w:rPr>
      </w:r>
      <w:r>
        <w:rPr>
          <w:b/>
          <w:i w:val="0"/>
        </w:rPr>
        <w:t>→ Деревня Бринфорд — 3 мили</w:t>
      </w:r>
      <w:r>
        <w:rPr>
          <w:b w:val="0"/>
          <w:i w:val="0"/>
        </w:rPr>
      </w:r>
      <w:r>
        <w:t xml:space="preserve"> </w:t>
      </w:r>
      <w:r>
        <w:rPr>
          <w:b w:val="0"/>
          <w:i/>
        </w:rPr>
        <w:t>Мельница, кузница, трактир.</w:t>
      </w:r>
    </w:p>
    <w:p>
      <w:pPr/>
      <w:r>
        <w:rPr>
          <w:b w:val="0"/>
          <w:i w:val="0"/>
        </w:rPr>
      </w:r>
      <w:r>
        <w:rPr>
          <w:b/>
          <w:i w:val="0"/>
        </w:rPr>
        <w:t>↑ Замок Рейнгард — 19 миль</w:t>
      </w:r>
      <w:r>
        <w:rPr>
          <w:b w:val="0"/>
          <w:i w:val="0"/>
        </w:rPr>
      </w:r>
      <w:r>
        <w:t xml:space="preserve"> </w:t>
      </w:r>
      <w:r>
        <w:rPr>
          <w:b w:val="0"/>
          <w:i/>
        </w:rPr>
        <w:t>Владения графа Эдмунда Рейнгарда.</w:t>
      </w:r>
    </w:p>
    <w:p>
      <w:pPr/>
      <w:r>
        <w:rPr>
          <w:b w:val="0"/>
          <w:i w:val="0"/>
        </w:rPr>
        <w:t>За дальними холмами виднеется небольшой дымок от деревенских печей.</w:t>
      </w:r>
    </w:p>
    <w:p>
      <w:pPr/>
      <w:r>
        <w:rPr>
          <w:b w:val="0"/>
          <w:i w:val="0"/>
        </w:rPr>
        <w:t>Где-то в глубине леса стучит дятел.</w:t>
      </w:r>
    </w:p>
    <w:p>
      <w:pPr/>
      <w:r>
        <w:rPr>
          <w:b w:val="0"/>
          <w:i w:val="0"/>
        </w:rPr>
        <w:t>А далеко на востоке, за линией деревьев, возвышаются развалины древней башни.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b w:val="0"/>
          <w:i w:val="0"/>
        </w:rPr>
        <w:t>⚙️ АНКЕТА ПЕРСОНАЖА</w:t>
      </w:r>
    </w:p>
    <w:p>
      <w:pPr/>
      <w:r>
        <w:rPr>
          <w:b w:val="0"/>
          <w:i w:val="0"/>
        </w:rPr>
      </w:r>
      <w:r>
        <w:rPr>
          <w:b/>
          <w:i w:val="0"/>
        </w:rPr>
        <w:t>Имя:</w:t>
      </w:r>
      <w:r>
        <w:rPr>
          <w:b w:val="0"/>
          <w:i w:val="0"/>
        </w:rPr>
        <w:t xml:space="preserve"> Сиджи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Раса:</w:t>
      </w:r>
      <w:r>
        <w:rPr>
          <w:b w:val="0"/>
          <w:i w:val="0"/>
        </w:rPr>
        <w:t xml:space="preserve"> Человек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Возраст:</w:t>
      </w:r>
      <w:r>
        <w:rPr>
          <w:b w:val="0"/>
          <w:i w:val="0"/>
        </w:rPr>
        <w:t xml:space="preserve"> 20 лет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Рост:</w:t>
      </w:r>
      <w:r>
        <w:rPr>
          <w:b w:val="0"/>
          <w:i w:val="0"/>
        </w:rPr>
        <w:t xml:space="preserve"> 180 см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Происхождение:</w:t>
      </w:r>
      <w:r>
        <w:rPr>
          <w:b w:val="0"/>
          <w:i w:val="0"/>
        </w:rPr>
        <w:t xml:space="preserve"> Другой мир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Класс:</w:t>
      </w:r>
      <w:r>
        <w:rPr>
          <w:b w:val="0"/>
          <w:i w:val="0"/>
        </w:rPr>
        <w:t xml:space="preserve"> Свободный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Уровень:</w:t>
      </w:r>
      <w:r>
        <w:rPr>
          <w:b w:val="0"/>
          <w:i w:val="0"/>
        </w:rPr>
        <w:t xml:space="preserve"> 1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Ранг:</w:t>
      </w:r>
      <w:r>
        <w:rPr>
          <w:b w:val="0"/>
          <w:i w:val="0"/>
        </w:rPr>
        <w:t xml:space="preserve"> 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Характеристика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Ловкость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Интеллект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Харизма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Выносливость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</w:r>
      <w:r>
        <w:rPr>
          <w:b/>
          <w:i w:val="0"/>
        </w:rPr>
        <w:t>Способности:</w:t>
      </w:r>
      <w:r>
        <w:rPr>
          <w:b w:val="0"/>
          <w:i w:val="0"/>
        </w:rPr>
      </w:r>
    </w:p>
    <w:p>
      <w:pPr>
        <w:pStyle w:val="ListBullet"/>
      </w:pPr>
      <w:r>
        <w:rPr>
          <w:b w:val="0"/>
          <w:i w:val="0"/>
        </w:rPr>
        <w:t>Магия всех школ — начальный уровень.</w:t>
      </w:r>
    </w:p>
    <w:p>
      <w:pPr>
        <w:pStyle w:val="ListBullet"/>
      </w:pPr>
      <w:r>
        <w:rPr>
          <w:b w:val="0"/>
          <w:i w:val="0"/>
        </w:rPr>
        <w:t>Алхимия — начальные знания.</w:t>
      </w:r>
    </w:p>
    <w:p>
      <w:pPr>
        <w:pStyle w:val="ListBullet"/>
      </w:pPr>
      <w:r>
        <w:rPr>
          <w:b w:val="0"/>
          <w:i w:val="0"/>
        </w:rPr>
        <w:t>Ремесленничество — начальные знания.</w:t>
      </w:r>
    </w:p>
    <w:p>
      <w:pPr>
        <w:pStyle w:val="ListBullet"/>
      </w:pPr>
      <w:r>
        <w:rPr>
          <w:b w:val="0"/>
          <w:i w:val="0"/>
        </w:rPr>
        <w:t>Свободное развитие без ограничений одного класса.</w:t>
      </w:r>
    </w:p>
    <w:p>
      <w:pPr/>
      <w:r>
        <w:rPr>
          <w:b w:val="0"/>
          <w:i w:val="0"/>
        </w:rPr>
      </w:r>
      <w:r>
        <w:rPr>
          <w:b/>
          <w:i w:val="0"/>
        </w:rPr>
        <w:t>Правила магии:</w:t>
      </w:r>
      <w:r>
        <w:rPr>
          <w:b w:val="0"/>
          <w:i w:val="0"/>
        </w:rPr>
        <w:t xml:space="preserve"> Заклинания расходуют магические силы. Сложная магия требует знаний, практики, иногда компонентов и ритуалов. Истощение опасно. Даже талантливый маг первого уровня не способен без подготовки творить чудеса высшего порядка.</w:t>
      </w:r>
    </w:p>
    <w:p>
      <w:pPr>
        <w:pStyle w:val="Heading4"/>
      </w:pPr>
      <w:r>
        <w:rPr>
          <w:b w:val="0"/>
          <w:i w:val="0"/>
        </w:rPr>
        <w:t>🎒 ИНВЕНТАРЬ</w:t>
      </w:r>
    </w:p>
    <w:p>
      <w:pPr/>
      <w:r>
        <w:rPr>
          <w:b w:val="0"/>
          <w:i w:val="0"/>
        </w:rPr>
      </w:r>
      <w:r>
        <w:rPr>
          <w:b/>
          <w:i w:val="0"/>
        </w:rPr>
        <w:t>Деньги:</w:t>
      </w:r>
      <w:r>
        <w:rPr>
          <w:b w:val="0"/>
          <w:i w:val="0"/>
        </w:rPr>
        <w:t xml:space="preserve"> 0 золотых / 0 серебряных / 0 медных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Оружие:</w:t>
      </w:r>
      <w:r>
        <w:rPr>
          <w:b w:val="0"/>
          <w:i w:val="0"/>
        </w:rPr>
        <w:t xml:space="preserve"> Нет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Броня:</w:t>
      </w:r>
      <w:r>
        <w:rPr>
          <w:b w:val="0"/>
          <w:i w:val="0"/>
        </w:rPr>
        <w:t xml:space="preserve"> Нет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Особый предмет:</w:t>
      </w:r>
      <w:r>
        <w:rPr>
          <w:b w:val="0"/>
          <w:i w:val="0"/>
        </w:rPr>
        <w:t xml:space="preserve"> Смартфон из прежнего мира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Репутация:</w:t>
      </w:r>
      <w:r>
        <w:rPr>
          <w:b w:val="0"/>
          <w:i w:val="0"/>
        </w:rPr>
        <w:t xml:space="preserve"> Неизвестен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Принадлежность к гильдии:</w:t>
      </w:r>
      <w:r>
        <w:rPr>
          <w:b w:val="0"/>
          <w:i w:val="0"/>
        </w:rPr>
        <w:t xml:space="preserve"> Нет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b w:val="0"/>
          <w:i w:val="0"/>
        </w:rPr>
        <w:t>🌍 СОСТОЯНИЕ МИРА</w:t>
      </w:r>
    </w:p>
    <w:p>
      <w:pPr/>
      <w:r>
        <w:rPr>
          <w:b w:val="0"/>
          <w:i w:val="0"/>
        </w:rPr>
        <w:t>Пока Сиджи находится в лесу, в Велдоре собирается королевский совет. На южной границе имперский патруль обнаруживает разграбленную крепость. В Ривенхольме гильдия торговцев обсуждает повышение дорожных пошлин.</w:t>
      </w:r>
    </w:p>
    <w:p>
      <w:pPr/>
      <w:r>
        <w:rPr>
          <w:b w:val="0"/>
          <w:i w:val="0"/>
        </w:rPr>
        <w:t>Ни одно из этих событий не требует присутствия героя.</w:t>
      </w:r>
    </w:p>
    <w:p>
      <w:pPr/>
      <w:r>
        <w:rPr>
          <w:b w:val="0"/>
          <w:i w:val="0"/>
        </w:rPr>
        <w:t>Мир продолжает жить.</w:t>
      </w:r>
    </w:p>
    <w:p>
      <w:pPr/>
      <w:r>
        <w:rPr>
          <w:b w:val="0"/>
          <w:i w:val="0"/>
        </w:rPr>
        <w:t>И у каждого его жителя свои заботы, желания и тайны.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b w:val="0"/>
          <w:i w:val="0"/>
        </w:rPr>
      </w:r>
      <w:r>
        <w:rPr>
          <w:b/>
          <w:i w:val="0"/>
        </w:rPr>
        <w:t>08:19 | Велдорское королевство | Старый дубовый лес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Караван медленно удаляется по дороге.</w:t>
      </w:r>
    </w:p>
    <w:p>
      <w:pPr/>
      <w:r>
        <w:rPr>
          <w:b w:val="0"/>
          <w:i w:val="0"/>
        </w:rPr>
        <w:t>Из деревни доносится утренний звон обычного церковного колокола.</w:t>
      </w:r>
    </w:p>
    <w:p>
      <w:pPr/>
      <w:r>
        <w:rPr>
          <w:b w:val="0"/>
          <w:i w:val="0"/>
        </w:rPr>
        <w:t>А заброшенная башня на востоке снова подаёт голос.</w:t>
      </w:r>
    </w:p>
    <w:p>
      <w:pPr/>
      <w:r>
        <w:rPr>
          <w:b w:val="0"/>
          <w:i w:val="0"/>
        </w:rPr>
      </w:r>
      <w:r>
        <w:rPr>
          <w:b/>
          <w:i w:val="0"/>
        </w:rPr>
        <w:t>БОМ...</w:t>
      </w:r>
      <w:r>
        <w:rPr>
          <w:b w:val="0"/>
          <w:i w:val="0"/>
        </w:rPr>
      </w:r>
    </w:p>
    <w:p>
      <w:pPr/>
      <w:r>
        <w:rPr>
          <w:b w:val="0"/>
          <w:i w:val="0"/>
        </w:rPr>
      </w:r>
      <w:r>
        <w:rPr>
          <w:b/>
          <w:i w:val="0"/>
        </w:rPr>
        <w:t>БОМ...</w:t>
      </w:r>
      <w:r>
        <w:rPr>
          <w:b w:val="0"/>
          <w:i w:val="0"/>
        </w:rPr>
      </w:r>
    </w:p>
    <w:p>
      <w:pPr/>
      <w:r>
        <w:rPr>
          <w:b w:val="0"/>
          <w:i w:val="0"/>
        </w:rPr>
      </w:r>
      <w:r>
        <w:rPr>
          <w:b/>
          <w:i w:val="0"/>
        </w:rPr>
        <w:t>БОМ...</w:t>
      </w:r>
      <w:r>
        <w:rPr>
          <w:b w:val="0"/>
          <w:i w:val="0"/>
        </w:rPr>
      </w:r>
    </w:p>
    <w:p>
      <w:pPr/>
      <w:r>
        <w:rPr>
          <w:b w:val="0"/>
          <w:i/>
        </w:rPr>
        <w:t>Теперь всё зависит от тебя.</w:t>
      </w:r>
    </w:p>
    <w:p>
      <w:pPr/>
      <w:r>
        <w:rPr>
          <w:b w:val="0"/>
          <w:i w:val="0"/>
        </w:rPr>
      </w:r>
      <w:r>
        <w:rPr>
          <w:b/>
          <w:i w:val="0"/>
        </w:rPr>
        <w:t>Что делает Сиджи?</w:t>
      </w:r>
      <w:r>
        <w:rPr>
          <w:b w:val="0"/>
          <w:i w:val="0"/>
        </w:rPr>
      </w:r>
    </w:p>
    <w:p>
      <w:r>
        <w:br w:type="page"/>
      </w:r>
    </w:p>
    <w:p>
      <w:pPr>
        <w:pStyle w:val="Title"/>
      </w:pPr>
      <w:r>
        <w:t>ПРИЛОЖЕНИЕ Б. D&amp;D 2.0 БЕЗ КУБИКОВ — ПОЛНЫЙ ИСХОДНЫЙ ТЕКСТ</w:t>
      </w:r>
    </w:p>
    <w:p>
      <w:pPr>
        <w:pStyle w:val="DocSmall"/>
      </w:pPr>
      <w:r>
        <w:t>Источник: message (1)(1).txt  |  Строк: 932  |  SHA-256: 901f7080b4e68110f685845f499c1a5c1470b7aec66869ad7ba4055e0a184f7f</w:t>
      </w:r>
    </w:p>
    <w:p>
      <w:pPr>
        <w:pStyle w:val="Heading2"/>
      </w:pPr>
      <w:r>
        <w:rPr>
          <w:b w:val="0"/>
          <w:i w:val="0"/>
        </w:rPr>
        <w:t>⚔️ D&amp;D — СИСТЕМА СОЗДАНИЯ И ПРОКАЧКИ ПЕРСОНАЖА 2.0</w:t>
      </w:r>
    </w:p>
    <w:p>
      <w:pPr>
        <w:pStyle w:val="Heading4"/>
      </w:pPr>
      <w:r>
        <w:rPr>
          <w:b w:val="0"/>
          <w:i w:val="0"/>
        </w:rPr>
        <w:t>Авторская система для наших фэнтезийных и исекай-игр</w:t>
      </w:r>
    </w:p>
    <w:p>
      <w:pPr/>
      <w:r>
        <w:rPr>
          <w:b w:val="0"/>
          <w:i w:val="0"/>
        </w:rPr>
        <w:t>Создадим полноценную систему расчётов, чтобы характеристики, уровни, навыки, магия и развитие персонажа работали по понятным правилам.</w:t>
      </w:r>
    </w:p>
    <w:p>
      <w:pPr/>
      <w:r>
        <w:rPr>
          <w:b w:val="0"/>
          <w:i w:val="0"/>
        </w:rPr>
        <w:t xml:space="preserve">Главное отличие от стандартной D&amp;D — </w:t>
      </w:r>
      <w:r>
        <w:rPr>
          <w:b/>
          <w:i w:val="0"/>
        </w:rPr>
        <w:t>игра без кубиков, но с математическим расчётом результатов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Персонаж не становится невероятно сильным просто потому, что ведущий так решил. Его способности зависят от вложенных очков, обучения, экипировки и опыта.</w:t>
      </w:r>
    </w:p>
    <w:p>
      <w:pPr>
        <w:pStyle w:val="Heading2"/>
      </w:pPr>
      <w:r>
        <w:rPr>
          <w:b w:val="0"/>
          <w:i w:val="0"/>
        </w:rPr>
        <w:t>I. СОЗДАНИЕ ПЕРСОНАЖА</w:t>
      </w:r>
    </w:p>
    <w:p>
      <w:pPr>
        <w:pStyle w:val="Heading3"/>
      </w:pPr>
      <w:r>
        <w:rPr>
          <w:b w:val="0"/>
          <w:i w:val="0"/>
        </w:rPr>
        <w:t>1. Начальные параметры</w:t>
      </w:r>
    </w:p>
    <w:p>
      <w:pPr/>
      <w:r>
        <w:rPr>
          <w:b w:val="0"/>
          <w:i w:val="0"/>
        </w:rPr>
        <w:t>Каждый новый персонаж получает одинаковую базу.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Параметр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Начальное значение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Уровень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Очки характеристик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Очки навыков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Основных характеристик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Начальный предел характеристики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Начальный предел навыка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Особые таланты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Начальное золото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Репутация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Ранг гильдии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Отсутствует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</w:r>
      <w:r>
        <w:rPr>
          <w:b/>
          <w:i w:val="0"/>
        </w:rPr>
        <w:t>Важно:</w:t>
      </w:r>
      <w:r>
        <w:rPr>
          <w:b w:val="0"/>
          <w:i w:val="0"/>
        </w:rPr>
        <w:t xml:space="preserve"> раса и происхождение влияют на особенности героя, но не дают бесплатных дополнительных очков характеристик.</w:t>
      </w:r>
    </w:p>
    <w:p>
      <w:pPr/>
      <w:r>
        <w:rPr>
          <w:b w:val="0"/>
          <w:i w:val="0"/>
        </w:rPr>
        <w:t>Это необходимо, чтобы разные расы можно было сбалансировать.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II. ОСНОВНЫЕ ХАРАКТЕРИСТИКИ</w:t>
      </w:r>
    </w:p>
    <w:p>
      <w:pPr/>
      <w:r>
        <w:rPr>
          <w:b w:val="0"/>
          <w:i w:val="0"/>
        </w:rPr>
        <w:t>Используются шесть характеристик.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Характеристика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Сокращение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Влияние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Сила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Урон тяжёлым оружием, физическая мощь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Ловкость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Скорость, точность, уклонение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Телосложение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ТЕЛ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Здоровье, сопротивление травмам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Интеллект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Наука, обучение, ремесло, магия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Мудрость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МДР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Восприятие, интуиция, природная магия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Харизма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Убеждение, лидерство, врождённая магия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Стоимость повышения</w:t>
      </w:r>
    </w:p>
    <w:p>
      <w:pPr/>
      <w:r>
        <w:rPr>
          <w:b w:val="0"/>
          <w:i w:val="0"/>
        </w:rPr>
        <w:t xml:space="preserve">Все характеристики начинаются с </w:t>
      </w:r>
      <w:r>
        <w:rPr>
          <w:b/>
          <w:i w:val="0"/>
        </w:rPr>
        <w:t>3 единиц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Игрок распределяет 12 очков.</w:t>
      </w:r>
    </w:p>
    <w:p>
      <w:pPr/>
      <w:r>
        <w:rPr>
          <w:b w:val="0"/>
          <w:i w:val="0"/>
        </w:rPr>
        <w:t>Но повышение характеристики становится дороже по мере её развития.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Повышение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 → 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очко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 → 5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очко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 → 6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 очка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 → 7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 очка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Например, чтобы поднять силу с 3 до 7, необходимо потратить:</w:t>
      </w:r>
    </w:p>
    <w:p>
      <w:pPr/>
      <w:r>
        <w:rPr>
          <w:b w:val="0"/>
          <w:i w:val="0"/>
        </w:rPr>
      </w:r>
      <w:r>
        <w:rPr>
          <w:b/>
          <w:i w:val="0"/>
        </w:rPr>
        <w:t>1 + 1 + 2 + 3 = 7 очков.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Из 12 стартовых останется 5.</w:t>
      </w:r>
    </w:p>
    <w:p>
      <w:pPr/>
      <w:r>
        <w:rPr>
          <w:b w:val="0"/>
          <w:i w:val="0"/>
        </w:rPr>
        <w:t>Таким образом, создать персонажа, который одновременно невероятно силён, ловок, умён и харизматичен, на первом уровне невозможно.</w:t>
      </w:r>
    </w:p>
    <w:p>
      <w:pPr>
        <w:pStyle w:val="Heading4"/>
      </w:pPr>
      <w:r>
        <w:rPr>
          <w:b w:val="0"/>
          <w:i w:val="0"/>
        </w:rPr>
        <w:t>Пример распределения</w:t>
      </w:r>
    </w:p>
    <w:p>
      <w:pPr/>
      <w:r>
        <w:rPr>
          <w:b w:val="0"/>
          <w:i w:val="0"/>
        </w:rPr>
        <w:t>Создаём физически развитого наёмника, который умеет работать руками.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Характеристика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Значение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Потрачено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ТЕЛ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МДР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</w:r>
            <w:r>
              <w:rPr>
                <w:b/>
                <w:i w:val="0"/>
                <w:sz w:val="15"/>
              </w:rPr>
              <w:t>ИТОГО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</w: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Все очки распределены правильно.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III. ПРОИЗВОДНЫЕ ХАРАКТЕРИСТИКИ</w:t>
      </w:r>
    </w:p>
    <w:p>
      <w:pPr/>
      <w:r>
        <w:rPr>
          <w:b w:val="0"/>
          <w:i w:val="0"/>
        </w:rPr>
        <w:t>Здоровье, выносливость и мана рассчитываются автоматически.</w:t>
      </w:r>
    </w:p>
    <w:p>
      <w:pPr>
        <w:pStyle w:val="Heading3"/>
      </w:pPr>
      <w:r>
        <w:rPr>
          <w:b w:val="0"/>
          <w:i w:val="0"/>
        </w:rPr>
        <w:t>1. Здоровье (HP)</w:t>
      </w:r>
    </w:p>
    <w:p>
      <w:pPr/>
      <w:r>
        <w:rPr>
          <w:b w:val="0"/>
          <w:i w:val="0"/>
        </w:rPr>
        <w:t>Формула:</w:t>
      </w:r>
    </w:p>
    <w:p>
      <w:pPr/>
      <w:r>
        <w:rPr>
          <w:b w:val="0"/>
          <w:i w:val="0"/>
        </w:rPr>
      </w:r>
      <w:r>
        <w:rPr>
          <w:b/>
          <w:i w:val="0"/>
        </w:rPr>
        <w:t>HP = 20 + (ТЕЛ × 5) + (Уровень − 1) × (4 + ⌊ТЕЛ / 2⌋)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Значение в скобках ⌊ ⌋ округляется вниз.</w:t>
      </w:r>
    </w:p>
    <w:p>
      <w:pPr/>
      <w:r>
        <w:rPr>
          <w:b w:val="0"/>
          <w:i w:val="0"/>
        </w:rPr>
        <w:t>Пример на первом уровне при ТЕЛ 6:</w:t>
      </w:r>
    </w:p>
    <w:p>
      <w:pPr/>
      <w:r>
        <w:rPr>
          <w:b w:val="0"/>
          <w:i w:val="0"/>
        </w:rPr>
        <w:t xml:space="preserve">20 + (6 × 5) = </w:t>
      </w:r>
      <w:r>
        <w:rPr>
          <w:b/>
          <w:i w:val="0"/>
        </w:rPr>
        <w:t>50 HP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Пример на пятом уровне:</w:t>
      </w:r>
    </w:p>
    <w:p>
      <w:pPr/>
      <w:r>
        <w:rPr>
          <w:b w:val="0"/>
          <w:i w:val="0"/>
        </w:rPr>
        <w:t xml:space="preserve">20 + 30 + (4 × 7) = </w:t>
      </w:r>
      <w:r>
        <w:rPr>
          <w:b/>
          <w:i w:val="0"/>
        </w:rPr>
        <w:t>78 HP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На двадцатом уровне при неизменном ТЕЛ 6:</w:t>
      </w:r>
    </w:p>
    <w:p>
      <w:pPr/>
      <w:r>
        <w:rPr>
          <w:b w:val="0"/>
          <w:i w:val="0"/>
        </w:rPr>
        <w:t xml:space="preserve">20 + 30 + (19 × 7) = </w:t>
      </w:r>
      <w:r>
        <w:rPr>
          <w:b/>
          <w:i w:val="0"/>
        </w:rPr>
        <w:t>183 HP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При повышении телосложения максимальное здоровье пересчитывается по полной формуле.</w:t>
      </w:r>
    </w:p>
    <w:p>
      <w:pPr>
        <w:pStyle w:val="Heading3"/>
      </w:pPr>
      <w:r>
        <w:rPr>
          <w:b w:val="0"/>
          <w:i w:val="0"/>
        </w:rPr>
        <w:t>2. Выносливость (ST)</w:t>
      </w:r>
    </w:p>
    <w:p>
      <w:pPr/>
      <w:r>
        <w:rPr>
          <w:b w:val="0"/>
          <w:i w:val="0"/>
        </w:rPr>
        <w:t>Формула:</w:t>
      </w:r>
    </w:p>
    <w:p>
      <w:pPr/>
      <w:r>
        <w:rPr>
          <w:b w:val="0"/>
          <w:i w:val="0"/>
        </w:rPr>
      </w:r>
      <w:r>
        <w:rPr>
          <w:b/>
          <w:i w:val="0"/>
        </w:rPr>
        <w:t>ST = 10 + 3 × (СИЛ + ТЕЛ) + 2 × (Уровень − 1)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Пример:</w:t>
      </w:r>
    </w:p>
    <w:p>
      <w:pPr/>
      <w:r>
        <w:rPr>
          <w:b w:val="0"/>
          <w:i w:val="0"/>
        </w:rPr>
        <w:t>СИЛ 6, ТЕЛ 6, уровень 1.</w:t>
      </w:r>
    </w:p>
    <w:p>
      <w:pPr/>
      <w:r>
        <w:rPr>
          <w:b w:val="0"/>
          <w:i w:val="0"/>
        </w:rPr>
        <w:t xml:space="preserve">10 + 3 × (6 + 6) = </w:t>
      </w:r>
      <w:r>
        <w:rPr>
          <w:b/>
          <w:i w:val="0"/>
        </w:rPr>
        <w:t>46 ST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Выносливость расходуется на физические приёмы.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Действие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Расход ST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Сильный удар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Рывок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Силовой захват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Боевой приём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6–10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Предельное усилие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12–20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Обычная ходьба и стандартные удары выносливость не расходуют.</w:t>
      </w:r>
    </w:p>
    <w:p>
      <w:pPr/>
      <w:r>
        <w:rPr>
          <w:b w:val="0"/>
          <w:i w:val="0"/>
        </w:rPr>
        <w:t>При нулевой выносливости персонаж получает штраф −3 к физическим проверкам и не может использовать приёмы, требующие ST.</w:t>
      </w:r>
    </w:p>
    <w:p>
      <w:pPr>
        <w:pStyle w:val="Heading3"/>
      </w:pPr>
      <w:r>
        <w:rPr>
          <w:b w:val="0"/>
          <w:i w:val="0"/>
        </w:rPr>
        <w:t>3. Мана (MP)</w:t>
      </w:r>
    </w:p>
    <w:p>
      <w:pPr/>
      <w:r>
        <w:rPr>
          <w:b w:val="0"/>
          <w:i w:val="0"/>
        </w:rPr>
        <w:t>Мана доступна персонажам, изучившим хотя бы один магический навык.</w:t>
      </w:r>
    </w:p>
    <w:p>
      <w:pPr/>
      <w:r>
        <w:rPr>
          <w:b w:val="0"/>
          <w:i w:val="0"/>
        </w:rPr>
        <w:t>Формула:</w:t>
      </w:r>
    </w:p>
    <w:p>
      <w:pPr/>
      <w:r>
        <w:rPr>
          <w:b w:val="0"/>
          <w:i w:val="0"/>
        </w:rPr>
      </w:r>
      <w:r>
        <w:rPr>
          <w:b/>
          <w:i w:val="0"/>
        </w:rPr>
        <w:t>MP = 8 + (МАГ × 4) + 3 × (Уровень − 1)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МАГ — основная магическая характеристика персонажа:</w:t>
      </w:r>
    </w:p>
    <w:p>
      <w:pPr>
        <w:pStyle w:val="ListBullet"/>
      </w:pPr>
      <w:r>
        <w:rPr>
          <w:b w:val="0"/>
          <w:i w:val="0"/>
        </w:rPr>
        <w:t>ИНТ — академическая и изученная магия.</w:t>
      </w:r>
    </w:p>
    <w:p>
      <w:pPr>
        <w:pStyle w:val="ListBullet"/>
      </w:pPr>
      <w:r>
        <w:rPr>
          <w:b w:val="0"/>
          <w:i w:val="0"/>
        </w:rPr>
        <w:t>МДР — природная и духовная магия.</w:t>
      </w:r>
    </w:p>
    <w:p>
      <w:pPr>
        <w:pStyle w:val="ListBullet"/>
      </w:pPr>
      <w:r>
        <w:rPr>
          <w:b w:val="0"/>
          <w:i w:val="0"/>
        </w:rPr>
        <w:t>ХАР — врождённая магия.</w:t>
      </w:r>
    </w:p>
    <w:p>
      <w:pPr/>
      <w:r>
        <w:rPr>
          <w:b w:val="0"/>
          <w:i w:val="0"/>
        </w:rPr>
        <w:t>Например, маг первого уровня с ИНТ 6:</w:t>
      </w:r>
    </w:p>
    <w:p>
      <w:pPr/>
      <w:r>
        <w:rPr>
          <w:b w:val="0"/>
          <w:i w:val="0"/>
        </w:rPr>
        <w:t xml:space="preserve">8 + (6 × 4) = </w:t>
      </w:r>
      <w:r>
        <w:rPr>
          <w:b/>
          <w:i w:val="0"/>
        </w:rPr>
        <w:t>32 MP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У персонажей, не владеющих магией, MP = 0.</w:t>
      </w:r>
    </w:p>
    <w:p>
      <w:pPr>
        <w:pStyle w:val="Heading4"/>
      </w:pPr>
      <w:r>
        <w:rPr>
          <w:b w:val="0"/>
          <w:i w:val="0"/>
        </w:rPr>
        <w:t>Восстановление ресурсов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Отдых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 минут спокойного отдыха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+25% максимальной ST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час отдыха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+25% максимальной MP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 часов полноценного сна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Вся ST и MP, восстановление 25% максимального HP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Восстановление HP округляется вверх, но не превышает максимум.</w:t>
      </w:r>
    </w:p>
    <w:p>
      <w:pPr/>
      <w:r>
        <w:rPr>
          <w:b w:val="0"/>
          <w:i w:val="0"/>
        </w:rPr>
        <w:t>Тяжёлые травмы, болезни и проклятия могут потребовать отдельного лечения.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IV. СИСТЕМА НАВЫКОВ</w:t>
      </w:r>
    </w:p>
    <w:p>
      <w:pPr/>
      <w:r>
        <w:rPr>
          <w:b w:val="0"/>
          <w:i w:val="0"/>
        </w:rPr>
        <w:t>Характеристика показывает природные возможности персонажа.</w:t>
      </w:r>
    </w:p>
    <w:p>
      <w:pPr/>
      <w:r>
        <w:rPr>
          <w:b w:val="0"/>
          <w:i w:val="0"/>
        </w:rPr>
      </w:r>
      <w:r>
        <w:rPr>
          <w:b/>
          <w:i w:val="0"/>
        </w:rPr>
        <w:t>Навык показывает, насколько хорошо он умеет использовать эти возможности.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Например, огромная сила не означает, что человек автоматически умеет правильно владеть мечом.</w:t>
      </w:r>
    </w:p>
    <w:p>
      <w:pPr>
        <w:pStyle w:val="Heading3"/>
      </w:pPr>
      <w:r>
        <w:rPr>
          <w:b w:val="0"/>
          <w:i w:val="0"/>
        </w:rPr>
        <w:t>Уровни навыков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Ранг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Название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обучен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Нет подготовки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Ученик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Начальные знания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Практик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Уверенное владение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Специалист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Профессиональная подготовка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Мастер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Выдающееся владение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Легенда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Исключительное мастерство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Стоимость развития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Повышение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Очки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 → 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→ 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 → 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 → 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 → 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Таким образом, развитие одного навыка с нуля до легендарного уровня стоит:</w:t>
      </w:r>
    </w:p>
    <w:p>
      <w:pPr/>
      <w:r>
        <w:rPr>
          <w:b w:val="0"/>
          <w:i w:val="0"/>
        </w:rPr>
      </w:r>
      <w:r>
        <w:rPr>
          <w:b/>
          <w:i w:val="0"/>
        </w:rPr>
        <w:t>1 + 2 + 3 + 4 + 5 = 15 очков.</w:t>
      </w:r>
      <w:r>
        <w:rPr>
          <w:b w:val="0"/>
          <w:i w:val="0"/>
        </w:rPr>
      </w:r>
    </w:p>
    <w:p>
      <w:pPr>
        <w:pStyle w:val="Heading3"/>
      </w:pPr>
      <w:r>
        <w:rPr>
          <w:b w:val="0"/>
          <w:i w:val="0"/>
        </w:rPr>
        <w:t>Ограничения по уровню персонажа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 персонажа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Максимальный ранг навыка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1–4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5–9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10–14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15–20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Это не позволяет получить легендарное мастерство на первом уровне.</w:t>
      </w:r>
    </w:p>
    <w:p>
      <w:pPr>
        <w:pStyle w:val="Heading3"/>
      </w:pPr>
      <w:r>
        <w:rPr>
          <w:b w:val="0"/>
          <w:i w:val="0"/>
        </w:rPr>
        <w:t>Начальное распределение</w:t>
      </w:r>
    </w:p>
    <w:p>
      <w:pPr/>
      <w:r>
        <w:rPr>
          <w:b w:val="0"/>
          <w:i w:val="0"/>
        </w:rPr>
        <w:t>На старте доступно 13 очков навыков.</w:t>
      </w:r>
    </w:p>
    <w:p>
      <w:pPr/>
      <w:r>
        <w:rPr>
          <w:b w:val="0"/>
          <w:i w:val="0"/>
        </w:rPr>
        <w:t>Например: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Навык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Ранг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Владение мечом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Уклонение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Кузнечное дело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Атлетика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Восприятие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Выживание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Убеждение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</w:r>
            <w:r>
              <w:rPr>
                <w:b/>
                <w:i w:val="0"/>
                <w:sz w:val="15"/>
              </w:rPr>
              <w:t>Итого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</w:r>
            <w:r>
              <w:rPr>
                <w:b/>
                <w:i w:val="0"/>
                <w:sz w:val="15"/>
              </w:rPr>
              <w:t>13</w:t>
            </w:r>
            <w:r>
              <w:rPr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Это даёт полноценную основу персонажа, который умеет сражаться и заниматься ремеслом, но ещё не является великим мастером.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V. КАТЕГОРИИ НАВЫКОВ</w:t>
      </w:r>
    </w:p>
    <w:p>
      <w:pPr>
        <w:pStyle w:val="Heading3"/>
      </w:pPr>
      <w:r>
        <w:rPr>
          <w:b w:val="0"/>
          <w:i w:val="0"/>
        </w:rPr>
        <w:t>Боевые навыки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Навык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Основная характеристика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Одноручные мечи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 или 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Двуручное оружие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Копья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 или 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Луки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Арбалеты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Кинжалы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Рукопашный бой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 или 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Блокирование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Уклонение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Боевая тактика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Для навыка с двумя возможными характеристиками способ применения определяется конкретным оружием или приёмом.</w:t>
      </w:r>
    </w:p>
    <w:p>
      <w:pPr>
        <w:pStyle w:val="Heading3"/>
      </w:pPr>
      <w:r>
        <w:rPr>
          <w:b w:val="0"/>
          <w:i w:val="0"/>
        </w:rPr>
        <w:t>Ремесленные навыки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Навык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Характеристика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Кузнечное дело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Изготовление оружия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Изготовление брони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Столярное дело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Инженерия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Алхимия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Создание артефактов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Строительство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Медицина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 или МДР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Магические навыки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Навык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Основная характеристика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 огня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 воды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 земли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 воздуха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 молний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Иллюзии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Некромантия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Природная магия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МДР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Духовная магия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МДР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Врождённая магия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Магическое сопротивление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МДР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Общие навыки</w:t>
      </w:r>
    </w:p>
    <w:p>
      <w:pPr/>
      <w:r>
        <w:rPr>
          <w:b w:val="0"/>
          <w:i w:val="0"/>
        </w:rPr>
        <w:t>Атлетика, акробатика, восприятие, скрытность, выживание, торговля, убеждение, запугивание, дипломатия, расследование, управление транспортом, обращение с животными.</w:t>
      </w:r>
    </w:p>
    <w:p>
      <w:pPr/>
      <w:r>
        <w:rPr>
          <w:b w:val="0"/>
          <w:i w:val="0"/>
        </w:rPr>
        <w:t>Каждый навык прокачивается отдельно.</w:t>
      </w:r>
    </w:p>
    <w:p>
      <w:pPr/>
      <w:r>
        <w:rPr>
          <w:b w:val="0"/>
          <w:i w:val="0"/>
        </w:rPr>
      </w:r>
      <w:r>
        <w:rPr>
          <w:b/>
          <w:i w:val="0"/>
        </w:rPr>
        <w:t>Важно:</w:t>
      </w:r>
      <w:r>
        <w:rPr>
          <w:b w:val="0"/>
          <w:i w:val="0"/>
        </w:rPr>
        <w:t xml:space="preserve"> кузнец, способный изготовить превосходный меч, не обязательно хорошо владеет этим мечом.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VI. КАК РАССЧИТЫВАЮТСЯ ДЕЙСТВИЯ</w:t>
      </w:r>
    </w:p>
    <w:p>
      <w:pPr/>
      <w:r>
        <w:rPr>
          <w:b w:val="0"/>
          <w:i w:val="0"/>
        </w:rPr>
        <w:t>Поскольку мы играем без кубиков, используется единая система проверки.</w:t>
      </w:r>
    </w:p>
    <w:p>
      <w:pPr>
        <w:pStyle w:val="Heading4"/>
      </w:pPr>
      <w:r>
        <w:rPr>
          <w:b w:val="0"/>
          <w:i w:val="0"/>
        </w:rPr>
        <w:t>Формула</w:t>
      </w:r>
    </w:p>
    <w:p>
      <w:pPr/>
      <w:r>
        <w:rPr>
          <w:b w:val="0"/>
          <w:i w:val="0"/>
        </w:rPr>
      </w:r>
      <w:r>
        <w:rPr>
          <w:b/>
          <w:i w:val="0"/>
        </w:rPr>
        <w:t>Результат = Характеристика + Навык + Бонусы − Штрафы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Мастер назначает сложность действия.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Сложность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Требуемый результат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Простая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Обычная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Сложная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Трудная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Очень трудная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Легендарная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14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Если результат равен сложности или превышает её, действие успешно.</w:t>
      </w:r>
    </w:p>
    <w:p>
      <w:pPr>
        <w:pStyle w:val="Heading4"/>
      </w:pPr>
      <w:r>
        <w:rPr>
          <w:b w:val="0"/>
          <w:i w:val="0"/>
        </w:rPr>
        <w:t>Пример</w:t>
      </w:r>
    </w:p>
    <w:p>
      <w:pPr/>
      <w:r>
        <w:rPr>
          <w:b w:val="0"/>
          <w:i w:val="0"/>
        </w:rPr>
        <w:t>Персонаж собирается отремонтировать старый механизм.</w:t>
      </w:r>
    </w:p>
    <w:p>
      <w:pPr/>
      <w:r>
        <w:rPr>
          <w:b w:val="0"/>
          <w:i w:val="0"/>
        </w:rPr>
        <w:t>Его характеристики:</w:t>
      </w:r>
    </w:p>
    <w:p>
      <w:pPr>
        <w:pStyle w:val="ListBullet"/>
      </w:pPr>
      <w:r>
        <w:rPr>
          <w:b w:val="0"/>
          <w:i w:val="0"/>
        </w:rPr>
        <w:t>ИНТ: 4.</w:t>
      </w:r>
    </w:p>
    <w:p>
      <w:pPr>
        <w:pStyle w:val="ListBullet"/>
      </w:pPr>
      <w:r>
        <w:rPr>
          <w:b w:val="0"/>
          <w:i w:val="0"/>
        </w:rPr>
        <w:t>Инженерия: 2.</w:t>
      </w:r>
    </w:p>
    <w:p>
      <w:pPr>
        <w:pStyle w:val="ListBullet"/>
      </w:pPr>
      <w:r>
        <w:rPr>
          <w:b w:val="0"/>
          <w:i w:val="0"/>
        </w:rPr>
        <w:t>Качественные инструменты: +1.</w:t>
      </w:r>
    </w:p>
    <w:p>
      <w:pPr/>
      <w:r>
        <w:rPr>
          <w:b w:val="0"/>
          <w:i w:val="0"/>
        </w:rPr>
        <w:t>Расчёт:</w:t>
      </w:r>
    </w:p>
    <w:p>
      <w:pPr/>
      <w:r>
        <w:rPr>
          <w:b w:val="0"/>
          <w:i w:val="0"/>
        </w:rPr>
        <w:t xml:space="preserve">4 + 2 + 1 = </w:t>
      </w:r>
      <w:r>
        <w:rPr>
          <w:b/>
          <w:i w:val="0"/>
        </w:rPr>
        <w:t>7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Сложность ремонта — 6.</w:t>
      </w:r>
    </w:p>
    <w:p>
      <w:pPr/>
      <w:r>
        <w:rPr>
          <w:b w:val="0"/>
          <w:i w:val="0"/>
        </w:rPr>
      </w:r>
      <w:r>
        <w:rPr>
          <w:b/>
          <w:i w:val="0"/>
        </w:rPr>
        <w:t>Ремонт успешен.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Но если механизм имеет сложность 10, персонажу потребуется лучшее оборудование, помощь специалиста или дополнительное обучение.</w:t>
      </w:r>
    </w:p>
    <w:p>
      <w:pPr>
        <w:pStyle w:val="Heading4"/>
      </w:pPr>
      <w:r>
        <w:rPr>
          <w:b w:val="0"/>
          <w:i w:val="0"/>
        </w:rPr>
        <w:t>Ситуационные бонусы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Обстоятельство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Модификатор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Небольшое преимущество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Серьёзное преимущество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Исключительно благоприятные условия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Небольшое препятствие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Серьёзное препятствие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Критически плохие условия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−3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Обычные ситуационные модификаторы ограничены диапазоном от −3 до +3.</w:t>
      </w:r>
    </w:p>
    <w:p>
      <w:pPr/>
      <w:r>
        <w:rPr>
          <w:b w:val="0"/>
          <w:i w:val="0"/>
        </w:rPr>
        <w:t>Подготовка, инструменты, помощь союзников и обстановка имеют значение.</w:t>
      </w:r>
    </w:p>
    <w:p>
      <w:pPr/>
      <w:r>
        <w:rPr>
          <w:b w:val="0"/>
          <w:i w:val="0"/>
        </w:rPr>
        <w:t>Невозможные по законам мира действия не становятся возможными только из-за высокого числового результата.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VII. РАСЧЁТ БОЯ</w:t>
      </w:r>
    </w:p>
    <w:p>
      <w:pPr/>
      <w:r>
        <w:rPr>
          <w:b w:val="0"/>
          <w:i w:val="0"/>
        </w:rPr>
        <w:t>В бою сравниваем характеристики атакующего и защищающегося.</w:t>
      </w:r>
    </w:p>
    <w:p>
      <w:pPr>
        <w:pStyle w:val="Heading3"/>
      </w:pPr>
      <w:r>
        <w:rPr>
          <w:b w:val="0"/>
          <w:i w:val="0"/>
        </w:rPr>
        <w:t>Атака</w:t>
      </w:r>
    </w:p>
    <w:p>
      <w:pPr/>
      <w:r>
        <w:rPr>
          <w:b w:val="0"/>
          <w:i w:val="0"/>
        </w:rPr>
      </w:r>
      <w:r>
        <w:rPr>
          <w:b/>
          <w:i w:val="0"/>
        </w:rPr>
        <w:t>АТК = Боевой атрибут + Навык оружия + Точность оружия + Ситуационный модификатор</w:t>
      </w:r>
      <w:r>
        <w:rPr>
          <w:b w:val="0"/>
          <w:i w:val="0"/>
        </w:rPr>
      </w:r>
    </w:p>
    <w:p>
      <w:pPr>
        <w:pStyle w:val="Heading3"/>
      </w:pPr>
      <w:r>
        <w:rPr>
          <w:b w:val="0"/>
          <w:i w:val="0"/>
        </w:rPr>
        <w:t>Защита</w:t>
      </w:r>
    </w:p>
    <w:p>
      <w:pPr/>
      <w:r>
        <w:rPr>
          <w:b w:val="0"/>
          <w:i w:val="0"/>
        </w:rPr>
      </w:r>
      <w:r>
        <w:rPr>
          <w:b/>
          <w:i w:val="0"/>
        </w:rPr>
        <w:t>ЗАЩ = Защитный атрибут + Навык защиты + Бонус щита + Ситуационный модификатор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Для уклонения используется ЛОВ, для блокирования — СИЛ.</w:t>
      </w:r>
    </w:p>
    <w:p>
      <w:pPr/>
      <w:r>
        <w:rPr>
          <w:b w:val="0"/>
          <w:i w:val="0"/>
        </w:rPr>
        <w:t>Персонаж выбирает доступный способ защиты в зависимости от обстоятельств.</w:t>
      </w:r>
    </w:p>
    <w:p>
      <w:pPr>
        <w:pStyle w:val="Heading4"/>
      </w:pPr>
      <w:r>
        <w:rPr>
          <w:b w:val="0"/>
          <w:i w:val="0"/>
        </w:rPr>
        <w:t>Разница результатов</w:t>
      </w:r>
    </w:p>
    <w:p>
      <w:pPr/>
      <w:r>
        <w:rPr>
          <w:b w:val="0"/>
          <w:i w:val="0"/>
        </w:rPr>
      </w:r>
      <w:r>
        <w:rPr>
          <w:b/>
          <w:i w:val="0"/>
        </w:rPr>
        <w:t>Δ = АТК − ЗАЩ</w:t>
      </w: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Разница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−1 и меньше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Атака не попала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0–2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Частичное попадание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3–5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Полноценное попадание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 и больше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Мощное попадание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Расчёт урона</w:t>
      </w:r>
    </w:p>
    <w:p>
      <w:pPr/>
      <w:r>
        <w:rPr>
          <w:b w:val="0"/>
          <w:i w:val="0"/>
        </w:rPr>
        <w:t>Сначала определяется базовый урон:</w:t>
      </w:r>
    </w:p>
    <w:p>
      <w:pPr/>
      <w:r>
        <w:rPr>
          <w:b w:val="0"/>
          <w:i w:val="0"/>
        </w:rPr>
      </w:r>
      <w:r>
        <w:rPr>
          <w:b/>
          <w:i w:val="0"/>
        </w:rPr>
        <w:t>Урон = Урон оружия + ⌊Боевой атрибут / 2⌋ − Защита брони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Минимальный результат — 0.</w:t>
      </w:r>
    </w:p>
    <w:p>
      <w:pPr/>
      <w:r>
        <w:rPr>
          <w:b w:val="0"/>
          <w:i w:val="0"/>
        </w:rPr>
        <w:t>Затем учитывается качество попадания: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Попадание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Множитель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Частичное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×0,5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Полное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×1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Мощное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×1,5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Итог округляется вниз.</w:t>
      </w:r>
    </w:p>
    <w:p>
      <w:pPr>
        <w:pStyle w:val="Heading4"/>
      </w:pPr>
      <w:r>
        <w:rPr>
          <w:b w:val="0"/>
          <w:i w:val="0"/>
        </w:rPr>
        <w:t>Базовый урон оружия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Оружие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Урон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Кинжал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Короткий меч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Одноручный меч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Боевой топор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Двуручный меч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Боевой молот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Лук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Арбалет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Для обычного ближнего боя используется СИЛ, для метательного оружия и луков — ЛОВ.</w:t>
      </w:r>
    </w:p>
    <w:p>
      <w:pPr>
        <w:pStyle w:val="Heading4"/>
      </w:pPr>
      <w:r>
        <w:rPr>
          <w:b w:val="0"/>
          <w:i w:val="0"/>
        </w:rPr>
        <w:t>Защита брони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Броня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Поглощение урона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Обычная одежда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Кожаная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Усиленная кожаная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Кольчуга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Латная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Тяжёлая зачарованная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Поглощение не гарантирует защиту от всех типов урона. Магия, яд, огонь и специальные атаки могут действовать иначе.</w:t>
      </w:r>
    </w:p>
    <w:p>
      <w:pPr>
        <w:pStyle w:val="Heading4"/>
      </w:pPr>
      <w:r>
        <w:rPr>
          <w:b w:val="0"/>
          <w:i w:val="0"/>
        </w:rPr>
        <w:t>Пример боя</w:t>
      </w:r>
    </w:p>
    <w:p>
      <w:pPr/>
      <w:r>
        <w:rPr>
          <w:b w:val="0"/>
          <w:i w:val="0"/>
        </w:rPr>
        <w:t>Наш наёмник атакует противника.</w:t>
      </w:r>
    </w:p>
    <w:p>
      <w:pPr/>
      <w:r>
        <w:rPr>
          <w:b w:val="0"/>
          <w:i w:val="0"/>
        </w:rPr>
      </w:r>
      <w:r>
        <w:rPr>
          <w:b/>
          <w:i w:val="0"/>
        </w:rPr>
        <w:t>Атакующий:</w:t>
      </w:r>
      <w:r>
        <w:rPr>
          <w:b w:val="0"/>
          <w:i w:val="0"/>
        </w:rPr>
      </w:r>
    </w:p>
    <w:p>
      <w:pPr>
        <w:pStyle w:val="ListBullet"/>
      </w:pPr>
      <w:r>
        <w:rPr>
          <w:b w:val="0"/>
          <w:i w:val="0"/>
        </w:rPr>
        <w:t>СИЛ: 6.</w:t>
      </w:r>
    </w:p>
    <w:p>
      <w:pPr>
        <w:pStyle w:val="ListBullet"/>
      </w:pPr>
      <w:r>
        <w:rPr>
          <w:b w:val="0"/>
          <w:i w:val="0"/>
        </w:rPr>
        <w:t>Владение мечом: 2.</w:t>
      </w:r>
    </w:p>
    <w:p>
      <w:pPr>
        <w:pStyle w:val="ListBullet"/>
      </w:pPr>
      <w:r>
        <w:rPr>
          <w:b w:val="0"/>
          <w:i w:val="0"/>
        </w:rPr>
        <w:t>Точность оружия: 0.</w:t>
      </w:r>
    </w:p>
    <w:p>
      <w:pPr/>
      <w:r>
        <w:rPr>
          <w:b w:val="0"/>
          <w:i w:val="0"/>
        </w:rPr>
        <w:t xml:space="preserve">АТК = 6 + 2 = </w:t>
      </w:r>
      <w:r>
        <w:rPr>
          <w:b/>
          <w:i w:val="0"/>
        </w:rPr>
        <w:t>8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Защищающийся:</w:t>
      </w:r>
      <w:r>
        <w:rPr>
          <w:b w:val="0"/>
          <w:i w:val="0"/>
        </w:rPr>
      </w:r>
    </w:p>
    <w:p>
      <w:pPr>
        <w:pStyle w:val="ListBullet"/>
      </w:pPr>
      <w:r>
        <w:rPr>
          <w:b w:val="0"/>
          <w:i w:val="0"/>
        </w:rPr>
        <w:t>ЛОВ: 4.</w:t>
      </w:r>
    </w:p>
    <w:p>
      <w:pPr>
        <w:pStyle w:val="ListBullet"/>
      </w:pPr>
      <w:r>
        <w:rPr>
          <w:b w:val="0"/>
          <w:i w:val="0"/>
        </w:rPr>
        <w:t>Уклонение: 1.</w:t>
      </w:r>
    </w:p>
    <w:p>
      <w:pPr/>
      <w:r>
        <w:rPr>
          <w:b w:val="0"/>
          <w:i w:val="0"/>
        </w:rPr>
        <w:t xml:space="preserve">ЗАЩ = 4 + 1 = </w:t>
      </w:r>
      <w:r>
        <w:rPr>
          <w:b/>
          <w:i w:val="0"/>
        </w:rPr>
        <w:t>5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Разница составляет 3 — полноценное попадание.</w:t>
      </w:r>
    </w:p>
    <w:p>
      <w:pPr/>
      <w:r>
        <w:rPr>
          <w:b w:val="0"/>
          <w:i w:val="0"/>
        </w:rPr>
        <w:t>Урон меча:</w:t>
      </w:r>
    </w:p>
    <w:p>
      <w:pPr/>
      <w:r>
        <w:rPr>
          <w:b w:val="0"/>
          <w:i w:val="0"/>
        </w:rPr>
        <w:t xml:space="preserve">8 + ⌊6 / 2⌋ = </w:t>
      </w:r>
      <w:r>
        <w:rPr>
          <w:b/>
          <w:i w:val="0"/>
        </w:rPr>
        <w:t>11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На противнике усиленная кожаная броня с защитой 3.</w:t>
      </w:r>
    </w:p>
    <w:p>
      <w:pPr/>
      <w:r>
        <w:rPr>
          <w:b w:val="0"/>
          <w:i w:val="0"/>
        </w:rPr>
        <w:t xml:space="preserve">11 − 3 = </w:t>
      </w:r>
      <w:r>
        <w:rPr>
          <w:b/>
          <w:i w:val="0"/>
        </w:rPr>
        <w:t>8 HP урона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В результате противник теряет ровно 8 HP.</w:t>
      </w:r>
    </w:p>
    <w:p>
      <w:pPr>
        <w:pStyle w:val="Heading4"/>
      </w:pPr>
      <w:r>
        <w:rPr>
          <w:b w:val="0"/>
          <w:i w:val="0"/>
        </w:rPr>
        <w:t>Дополнительные правила боя</w:t>
      </w:r>
    </w:p>
    <w:p>
      <w:pPr/>
      <w:r>
        <w:rPr>
          <w:b w:val="0"/>
          <w:i w:val="0"/>
        </w:rPr>
        <w:t>При падении HP до нуля персонаж становится неспособен продолжать бой. Это не означает автоматическую смерть.</w:t>
      </w:r>
    </w:p>
    <w:p>
      <w:pPr/>
      <w:r>
        <w:rPr>
          <w:b w:val="0"/>
          <w:i w:val="0"/>
        </w:rPr>
        <w:t>Тяжёлые ранения, кровотечение и потеря сознания учитываются отдельно.</w:t>
      </w:r>
    </w:p>
    <w:p>
      <w:pPr/>
      <w:r>
        <w:rPr>
          <w:b w:val="0"/>
          <w:i w:val="0"/>
        </w:rPr>
        <w:t>При обычном сражении рассчитываются действия обеих сторон, а не только героя. NPC используют те же формулы.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VIII. МАГИЯ И ЕЁ ПРОКАЧКА</w:t>
      </w:r>
    </w:p>
    <w:p>
      <w:pPr/>
      <w:r>
        <w:rPr>
          <w:b w:val="0"/>
          <w:i w:val="0"/>
        </w:rPr>
        <w:t>В нашей системе магия развивается через навыки и изучение заклинаний.</w:t>
      </w:r>
    </w:p>
    <w:p>
      <w:pPr>
        <w:pStyle w:val="Heading3"/>
      </w:pPr>
      <w:r>
        <w:rPr>
          <w:b w:val="0"/>
          <w:i w:val="0"/>
        </w:rPr>
        <w:t>Магические круги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Круг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Название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Расход MP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Начальная магия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II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Развитая магия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III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Высшая магия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IV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Мастерская магия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35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V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Легендарная магия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Максимальный доступный круг соответствует рангу соответствующего магического навыка.</w:t>
      </w:r>
    </w:p>
    <w:p>
      <w:pPr/>
      <w:r>
        <w:rPr>
          <w:b w:val="0"/>
          <w:i w:val="0"/>
        </w:rPr>
        <w:t>Например, маг с рангом 2 в магии огня может изучать огненные заклинания I и II кругов.</w:t>
      </w:r>
    </w:p>
    <w:p>
      <w:pPr/>
      <w:r>
        <w:rPr>
          <w:b w:val="0"/>
          <w:i w:val="0"/>
        </w:rPr>
        <w:t>Однако каждое заклинание необходимо получить и изучить отдельно.</w:t>
      </w:r>
    </w:p>
    <w:p>
      <w:pPr>
        <w:pStyle w:val="Heading4"/>
      </w:pPr>
      <w:r>
        <w:rPr>
          <w:b w:val="0"/>
          <w:i w:val="0"/>
        </w:rPr>
        <w:t>Проверка заклинания</w:t>
      </w:r>
    </w:p>
    <w:p>
      <w:pPr/>
      <w:r>
        <w:rPr>
          <w:b w:val="0"/>
          <w:i w:val="0"/>
        </w:rPr>
      </w:r>
      <w:r>
        <w:rPr>
          <w:b/>
          <w:i w:val="0"/>
        </w:rPr>
        <w:t>Магический результат = МАГ + Ранг магической школы + Модификаторы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Сложность применения:</w:t>
      </w:r>
    </w:p>
    <w:p>
      <w:pPr/>
      <w:r>
        <w:rPr>
          <w:b w:val="0"/>
          <w:i w:val="0"/>
        </w:rPr>
      </w:r>
      <w:r>
        <w:rPr>
          <w:b/>
          <w:i w:val="0"/>
        </w:rPr>
        <w:t>4 + 2 × Круг заклинания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Примеры: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Круг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Сложность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II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III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IV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V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14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Успешное создание заклинания не гарантирует попадание по противнику.</w:t>
      </w:r>
    </w:p>
    <w:p>
      <w:pPr/>
      <w:r>
        <w:rPr>
          <w:b w:val="0"/>
          <w:i w:val="0"/>
        </w:rPr>
        <w:t>Если цель сопротивляется, проводится отдельная проверка магической атаки против её защиты или магического сопротивления.</w:t>
      </w:r>
    </w:p>
    <w:p>
      <w:pPr/>
      <w:r>
        <w:rPr>
          <w:b w:val="0"/>
          <w:i w:val="0"/>
        </w:rPr>
        <w:t>Урон и свойства каждого заклинания определяются его собственной карточкой.</w:t>
      </w:r>
    </w:p>
    <w:p>
      <w:pPr/>
      <w:r>
        <w:rPr>
          <w:b w:val="0"/>
          <w:i w:val="0"/>
        </w:rPr>
        <w:t>Это не позволяет произвольно создавать заклинания невероятной силы без соответствующей подготовки.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IX. РАСЫ И БАЛАНС</w:t>
      </w:r>
    </w:p>
    <w:p>
      <w:pPr/>
      <w:r>
        <w:rPr>
          <w:b w:val="0"/>
          <w:i w:val="0"/>
        </w:rPr>
        <w:t>В нашей системе раса не должна давать огромное преимущество над всеми остальными.</w:t>
      </w:r>
    </w:p>
    <w:p>
      <w:pPr/>
      <w:r>
        <w:rPr>
          <w:b w:val="0"/>
          <w:i w:val="0"/>
        </w:rPr>
        <w:t>Каждая раса получает:</w:t>
      </w:r>
    </w:p>
    <w:p>
      <w:pPr/>
      <w:r>
        <w:rPr>
          <w:b w:val="0"/>
          <w:i w:val="0"/>
        </w:rPr>
      </w:r>
      <w:r>
        <w:rPr>
          <w:b/>
          <w:i w:val="0"/>
        </w:rPr>
        <w:t>Одну значимую расовую особенность и одну небольшую дополнительную особенность.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Примеры: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Раса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Основная особенность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Дополнительная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Человек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Дополнительный стартовый талант вместо обычного расового дара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Дополнительный язык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Эльф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Ночное зрение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Чувствительный слух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Дворф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к проверкам сопротивления ядам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Знание камня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Зверолюд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Улучшенное обоняние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Природное оружие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Драконорождённый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Сопротивление одному типу стихийного урона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Чешуя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Демонический потомок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Слабая врождённая магическая способность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Инфернальное зрение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Расовые особенности могут иметь собственные ограничения.</w:t>
      </w:r>
    </w:p>
    <w:p>
      <w:pPr/>
      <w:r>
        <w:rPr>
          <w:b w:val="0"/>
          <w:i w:val="0"/>
        </w:rPr>
        <w:t>Например, ночное зрение не позволяет видеть сквозь стены, а сопротивление огню не означает полной неуязвимости.</w:t>
      </w:r>
    </w:p>
    <w:p>
      <w:pPr/>
      <w:r>
        <w:rPr>
          <w:b w:val="0"/>
          <w:i w:val="0"/>
        </w:rPr>
        <w:t>Для уникальных рас способности рассчитываются отдельно, чтобы сохранить баланс с обычными расами.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X. КЛАССЫ И ТАЛАНТЫ</w:t>
      </w:r>
    </w:p>
    <w:p>
      <w:pPr/>
      <w:r>
        <w:rPr>
          <w:b w:val="0"/>
          <w:i w:val="0"/>
        </w:rPr>
        <w:t>Классы не ограничивают доступные навыки.</w:t>
      </w:r>
    </w:p>
    <w:p>
      <w:pPr/>
      <w:r>
        <w:rPr>
          <w:b w:val="0"/>
          <w:i w:val="0"/>
        </w:rPr>
        <w:t>Они определяют начальную специализацию персонажа.</w:t>
      </w:r>
    </w:p>
    <w:p>
      <w:pPr/>
      <w:r>
        <w:rPr>
          <w:b w:val="0"/>
          <w:i w:val="0"/>
        </w:rPr>
        <w:t>Например:</w:t>
      </w:r>
    </w:p>
    <w:p>
      <w:pPr/>
      <w:r>
        <w:rPr>
          <w:b w:val="0"/>
          <w:i w:val="0"/>
        </w:rPr>
      </w:r>
      <w:r>
        <w:rPr>
          <w:b/>
          <w:i w:val="0"/>
        </w:rPr>
        <w:t>Воин</w:t>
      </w:r>
      <w:r>
        <w:rPr>
          <w:b w:val="0"/>
          <w:i w:val="0"/>
        </w:rPr>
        <w:t xml:space="preserve"> — специализация на физическом бою.</w:t>
      </w:r>
    </w:p>
    <w:p>
      <w:pPr/>
      <w:r>
        <w:rPr>
          <w:b w:val="0"/>
          <w:i w:val="0"/>
        </w:rPr>
      </w:r>
      <w:r>
        <w:rPr>
          <w:b/>
          <w:i w:val="0"/>
        </w:rPr>
        <w:t>Маг</w:t>
      </w:r>
      <w:r>
        <w:rPr>
          <w:b w:val="0"/>
          <w:i w:val="0"/>
        </w:rPr>
        <w:t xml:space="preserve"> — специализация на магических знаниях.</w:t>
      </w:r>
    </w:p>
    <w:p>
      <w:pPr/>
      <w:r>
        <w:rPr>
          <w:b w:val="0"/>
          <w:i w:val="0"/>
        </w:rPr>
      </w:r>
      <w:r>
        <w:rPr>
          <w:b/>
          <w:i w:val="0"/>
        </w:rPr>
        <w:t>Ремесленник</w:t>
      </w:r>
      <w:r>
        <w:rPr>
          <w:b w:val="0"/>
          <w:i w:val="0"/>
        </w:rPr>
        <w:t xml:space="preserve"> — специализация на производстве и ремонте.</w:t>
      </w:r>
    </w:p>
    <w:p>
      <w:pPr/>
      <w:r>
        <w:rPr>
          <w:b w:val="0"/>
          <w:i w:val="0"/>
        </w:rPr>
      </w:r>
      <w:r>
        <w:rPr>
          <w:b/>
          <w:i w:val="0"/>
        </w:rPr>
        <w:t>Следопыт</w:t>
      </w:r>
      <w:r>
        <w:rPr>
          <w:b w:val="0"/>
          <w:i w:val="0"/>
        </w:rPr>
        <w:t xml:space="preserve"> — специализация на исследовании и выживании.</w:t>
      </w:r>
    </w:p>
    <w:p>
      <w:pPr/>
      <w:r>
        <w:rPr>
          <w:b w:val="0"/>
          <w:i w:val="0"/>
        </w:rPr>
      </w:r>
      <w:r>
        <w:rPr>
          <w:b/>
          <w:i w:val="0"/>
        </w:rPr>
        <w:t>Универсал</w:t>
      </w:r>
      <w:r>
        <w:rPr>
          <w:b w:val="0"/>
          <w:i w:val="0"/>
        </w:rPr>
        <w:t xml:space="preserve"> — смешанное развитие без выраженной специализации.</w:t>
      </w:r>
    </w:p>
    <w:p>
      <w:pPr/>
      <w:r>
        <w:rPr>
          <w:b w:val="0"/>
          <w:i w:val="0"/>
        </w:rPr>
        <w:t>На первом уровне персонаж выбирает один талант. Раса может определять доступный набор талантов, но не отменяет общий баланс.</w:t>
      </w:r>
    </w:p>
    <w:p>
      <w:pPr>
        <w:pStyle w:val="Heading4"/>
      </w:pPr>
      <w:r>
        <w:rPr>
          <w:b w:val="0"/>
          <w:i w:val="0"/>
        </w:rPr>
        <w:t>Примеры талантов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Талант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Эффект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Тяжёлая рука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урона двуручным оружием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Точный удар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атаке выбранным типом оружия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Железная стойкость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+10 максимального HP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Мастер ремонта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−20% расхода обычных материалов при успешном ремонте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Эффективная магия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−2 MP за заклинание, минимум 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Быстрая реакция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уклонению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Торговая хватка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проверкам торговли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Учёный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проверкам исследования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Одинаковые таланты не складываются.</w:t>
      </w:r>
    </w:p>
    <w:p>
      <w:pPr/>
      <w:r>
        <w:rPr>
          <w:b w:val="0"/>
          <w:i w:val="0"/>
        </w:rPr>
        <w:t xml:space="preserve">Новые таланты можно получить на уровнях </w:t>
      </w:r>
      <w:r>
        <w:rPr>
          <w:b/>
          <w:i w:val="0"/>
        </w:rPr>
        <w:t>5, 10, 15 и 20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Переход к другой профессии или изучение нового класса не предоставляет бесплатных дополнительных талантов.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XI. СИСТЕМА ОПЫТА И УРОВНЕЙ</w:t>
      </w:r>
    </w:p>
    <w:p>
      <w:pPr/>
      <w:r>
        <w:rPr>
          <w:b w:val="0"/>
          <w:i w:val="0"/>
        </w:rPr>
        <w:t>Теперь самая важная часть — нормальная прогрессия.</w:t>
      </w:r>
    </w:p>
    <w:p>
      <w:pPr/>
      <w:r>
        <w:rPr>
          <w:b w:val="0"/>
          <w:i w:val="0"/>
        </w:rPr>
        <w:t xml:space="preserve">Максимальный обычный уровень персонажа — </w:t>
      </w:r>
      <w:r>
        <w:rPr>
          <w:b/>
          <w:i w:val="0"/>
        </w:rPr>
        <w:t>20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Формула опыта</w:t>
      </w:r>
    </w:p>
    <w:p>
      <w:pPr/>
      <w:r>
        <w:rPr>
          <w:b w:val="0"/>
          <w:i w:val="0"/>
        </w:rPr>
        <w:t>Для достижения уровня L необходимо суммарно заработать:</w:t>
      </w:r>
    </w:p>
    <w:p>
      <w:pPr/>
      <w:r>
        <w:rPr>
          <w:b w:val="0"/>
          <w:i w:val="0"/>
        </w:rPr>
      </w:r>
      <w:r>
        <w:rPr>
          <w:b/>
          <w:i w:val="0"/>
        </w:rPr>
        <w:t>XP = 50 × (L − 1) × L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Полученный опыт не обнуляется при повышении уровня.</w:t>
      </w:r>
    </w:p>
    <w:p>
      <w:pPr>
        <w:pStyle w:val="Heading4"/>
      </w:pPr>
      <w:r>
        <w:rPr>
          <w:b w:val="0"/>
          <w:i w:val="0"/>
        </w:rPr>
        <w:t>Таблица уровней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Общий необходимый XP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XP до следующего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1 000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1 500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2 100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2 800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3 600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4 500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1 000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11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5 500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1 100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6 600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1 200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7 800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1 300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9 100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1 400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10 500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1 500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16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12 000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1 600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13 600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1 700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18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15 300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1 800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19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17 100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1 900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19 000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Максимум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За что начисляется опыт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Достижение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Опыт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Небольшое значимое действие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5–10 XP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Решение полноценной задачи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15–25 XP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Серьёзное достижение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30–50 XP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Сложное приключение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50–100 XP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Исключительное достижение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100–200 XP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Опыт выдаётся за реальные достижения, а не за многократное повторение простейшего действия.</w:t>
      </w:r>
    </w:p>
    <w:p>
      <w:pPr/>
      <w:r>
        <w:rPr>
          <w:b w:val="0"/>
          <w:i w:val="0"/>
        </w:rPr>
      </w:r>
      <w:r>
        <w:rPr>
          <w:b/>
          <w:i w:val="0"/>
        </w:rPr>
        <w:t>Например:</w:t>
      </w:r>
      <w:r>
        <w:rPr>
          <w:b w:val="0"/>
          <w:i w:val="0"/>
        </w:rPr>
        <w:t xml:space="preserve"> изготовление ста одинаковых гвоздей не должно давать больше опыта, чем разработка принципиально новой технологии.</w:t>
      </w:r>
    </w:p>
    <w:p>
      <w:pPr/>
      <w:r>
        <w:rPr>
          <w:b w:val="0"/>
          <w:i w:val="0"/>
        </w:rPr>
        <w:t>При этом ремесленник может получать уровни, вообще не участвуя в сражениях.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XII. ЧТО ДАЁТ ПОВЫШЕНИЕ УРОВНЯ</w:t>
      </w:r>
    </w:p>
    <w:p>
      <w:pPr/>
      <w:r>
        <w:rPr>
          <w:b w:val="0"/>
          <w:i w:val="0"/>
        </w:rPr>
        <w:t>При каждом новом уровне игрок получает:</w:t>
      </w:r>
    </w:p>
    <w:p>
      <w:pPr/>
      <w:r>
        <w:rPr>
          <w:b w:val="0"/>
          <w:i w:val="0"/>
        </w:rPr>
      </w:r>
      <w:r>
        <w:rPr>
          <w:b/>
          <w:i w:val="0"/>
        </w:rPr>
        <w:t>+2 очка навыков.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Дополнительно на некоторых уровнях открываются улучшения.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Дополнительная награда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Начальные характеристики и талант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навыков, +1 характеристика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навыков, новый талант, доступ к рангу навыка 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навыков, +1 характеристика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навыков, новый талант, доступ к рангу навыка 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навыков, +1 характеристика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навыков, новый талант, доступ к рангу навыка 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16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навыков, +1 характеристика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18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19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очка навыков, +1 характеристика, новый талант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Предел характеристик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Максимальная характеристика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1–4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5–9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10–16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17–20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Очки повышения характеристики, полученные за уровни, увеличивают выбранную характеристику на 1 без дополнительной стоимости.</w:t>
      </w:r>
    </w:p>
    <w:p>
      <w:pPr/>
      <w:r>
        <w:rPr>
          <w:b w:val="0"/>
          <w:i w:val="0"/>
        </w:rPr>
        <w:t>Повышение нельзя выполнить, если оно превышает действующий предел.</w:t>
      </w:r>
    </w:p>
    <w:p>
      <w:pPr/>
      <w:r>
        <w:rPr>
          <w:b w:val="0"/>
          <w:i w:val="0"/>
        </w:rPr>
        <w:t>Неиспользованные очки характеристик и навыков можно сохранять.</w:t>
      </w:r>
    </w:p>
    <w:p>
      <w:pPr/>
      <w:r>
        <w:rPr>
          <w:b w:val="0"/>
          <w:i w:val="0"/>
        </w:rPr>
      </w:r>
      <w:r>
        <w:rPr>
          <w:b/>
          <w:i w:val="0"/>
        </w:rPr>
        <w:t>Итог к 20 уровню:</w:t>
      </w:r>
      <w:r>
        <w:rPr>
          <w:b w:val="0"/>
          <w:i w:val="0"/>
        </w:rPr>
      </w:r>
    </w:p>
    <w:p>
      <w:pPr>
        <w:pStyle w:val="ListBullet"/>
      </w:pPr>
      <w:r>
        <w:rPr>
          <w:b w:val="0"/>
          <w:i w:val="0"/>
        </w:rPr>
        <w:t>12 стартовых очков характеристик.</w:t>
      </w:r>
    </w:p>
    <w:p>
      <w:pPr>
        <w:pStyle w:val="ListBullet"/>
      </w:pPr>
      <w:r>
        <w:rPr>
          <w:b w:val="0"/>
          <w:i w:val="0"/>
        </w:rPr>
        <w:t>5 дополнительных повышений характеристик.</w:t>
      </w:r>
    </w:p>
    <w:p>
      <w:pPr>
        <w:pStyle w:val="ListBullet"/>
      </w:pPr>
      <w:r>
        <w:rPr>
          <w:b w:val="0"/>
          <w:i w:val="0"/>
        </w:rPr>
        <w:t>13 начальных очков навыков.</w:t>
      </w:r>
    </w:p>
    <w:p>
      <w:pPr>
        <w:pStyle w:val="ListBullet"/>
      </w:pPr>
      <w:r>
        <w:rPr>
          <w:b w:val="0"/>
          <w:i w:val="0"/>
        </w:rPr>
        <w:t>38 дополнительных очков навыков.</w:t>
      </w:r>
    </w:p>
    <w:p>
      <w:pPr>
        <w:pStyle w:val="ListBullet"/>
      </w:pPr>
      <w:r>
        <w:rPr>
          <w:b w:val="0"/>
          <w:i w:val="0"/>
        </w:rPr>
        <w:t>5 талантов, включая стартовый.</w:t>
      </w:r>
    </w:p>
    <w:p>
      <w:pPr/>
      <w:r>
        <w:rPr>
          <w:b w:val="0"/>
          <w:i w:val="0"/>
        </w:rPr>
        <w:t>Здоровье, выносливость и мана увеличиваются по формулам автоматически.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XIII. РЕМЕСЛО И ПРОИЗВОДСТВО</w:t>
      </w:r>
    </w:p>
    <w:p>
      <w:pPr/>
      <w:r>
        <w:rPr>
          <w:b w:val="0"/>
          <w:i w:val="0"/>
        </w:rPr>
        <w:t>Эту систему я предлагаю сделать полноценной, поскольку в наших играх ремонт, восстановление и создание вещей часто играют важную роль.</w:t>
      </w:r>
    </w:p>
    <w:p>
      <w:pPr>
        <w:pStyle w:val="Heading3"/>
      </w:pPr>
      <w:r>
        <w:rPr>
          <w:b w:val="0"/>
          <w:i w:val="0"/>
        </w:rPr>
        <w:t>Сложность изготовления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Предмет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Сложность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Простые бытовые вещи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Обычные инструменты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Качественное оружие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Сложный механизм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Мастерское изделие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Исключительный артефакт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14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Формула</w:t>
      </w:r>
    </w:p>
    <w:p>
      <w:pPr/>
      <w:r>
        <w:rPr>
          <w:b w:val="0"/>
          <w:i w:val="0"/>
        </w:rPr>
      </w:r>
      <w:r>
        <w:rPr>
          <w:b/>
          <w:i w:val="0"/>
        </w:rPr>
        <w:t>Ремесло = ИНТ + Профильный навык + Оборудование + Условия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Пример:</w:t>
      </w:r>
    </w:p>
    <w:p>
      <w:pPr/>
      <w:r>
        <w:rPr>
          <w:b w:val="0"/>
          <w:i w:val="0"/>
        </w:rPr>
        <w:t>Кузнец имеет:</w:t>
      </w:r>
    </w:p>
    <w:p>
      <w:pPr>
        <w:pStyle w:val="ListBullet"/>
      </w:pPr>
      <w:r>
        <w:rPr>
          <w:b w:val="0"/>
          <w:i w:val="0"/>
        </w:rPr>
        <w:t>ИНТ 6.</w:t>
      </w:r>
    </w:p>
    <w:p>
      <w:pPr>
        <w:pStyle w:val="ListBullet"/>
      </w:pPr>
      <w:r>
        <w:rPr>
          <w:b w:val="0"/>
          <w:i w:val="0"/>
        </w:rPr>
        <w:t>Кузнечное дело 3.</w:t>
      </w:r>
    </w:p>
    <w:p>
      <w:pPr>
        <w:pStyle w:val="ListBullet"/>
      </w:pPr>
      <w:r>
        <w:rPr>
          <w:b w:val="0"/>
          <w:i w:val="0"/>
        </w:rPr>
        <w:t>Хорошая кузница +2.</w:t>
      </w:r>
    </w:p>
    <w:p>
      <w:pPr/>
      <w:r>
        <w:rPr>
          <w:b w:val="0"/>
          <w:i w:val="0"/>
        </w:rPr>
        <w:t>Результат:</w:t>
      </w:r>
    </w:p>
    <w:p>
      <w:pPr/>
      <w:r>
        <w:rPr>
          <w:b w:val="0"/>
          <w:i w:val="0"/>
        </w:rPr>
        <w:t xml:space="preserve">6 + 3 + 2 = </w:t>
      </w:r>
      <w:r>
        <w:rPr>
          <w:b/>
          <w:i w:val="0"/>
        </w:rPr>
        <w:t>11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Он способен изготовить сложные изделия, но создание исключительного артефакта потребует дальнейшего развития.</w:t>
      </w:r>
    </w:p>
    <w:p>
      <w:pPr>
        <w:pStyle w:val="Heading4"/>
      </w:pPr>
      <w:r>
        <w:rPr>
          <w:b w:val="0"/>
          <w:i w:val="0"/>
        </w:rPr>
        <w:t>Стоимость материалов</w:t>
      </w:r>
    </w:p>
    <w:p>
      <w:pPr/>
      <w:r>
        <w:rPr>
          <w:b w:val="0"/>
          <w:i w:val="0"/>
        </w:rPr>
        <w:t>Для обычного изготовления:</w:t>
      </w:r>
    </w:p>
    <w:p>
      <w:pPr/>
      <w:r>
        <w:rPr>
          <w:b w:val="0"/>
          <w:i w:val="0"/>
        </w:rPr>
      </w:r>
      <w:r>
        <w:rPr>
          <w:b/>
          <w:i w:val="0"/>
        </w:rPr>
        <w:t>Цена материалов = 50–80% рыночной стоимости предмета.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Конкретная доля зависит от технологии, качества материалов и сложности производства.</w:t>
      </w:r>
    </w:p>
    <w:p>
      <w:pPr/>
      <w:r>
        <w:rPr>
          <w:b w:val="0"/>
          <w:i w:val="0"/>
        </w:rPr>
        <w:t>Например, изготовление меча стоимостью 10 золотых может потребовать материалов на 6 золотых.</w:t>
      </w:r>
    </w:p>
    <w:p>
      <w:pPr/>
      <w:r>
        <w:rPr>
          <w:b w:val="0"/>
          <w:i w:val="0"/>
        </w:rPr>
        <w:t>Это не означает, что оставшиеся 4 золотых являются чистой прибылью: кузнецу ещё нужно оплачивать время работы, топливо, оборудование и содержание мастерской.</w:t>
      </w:r>
    </w:p>
    <w:p>
      <w:pPr>
        <w:pStyle w:val="Heading4"/>
      </w:pPr>
      <w:r>
        <w:rPr>
          <w:b w:val="0"/>
          <w:i w:val="0"/>
        </w:rPr>
        <w:t>Ремонт</w:t>
      </w:r>
    </w:p>
    <w:p>
      <w:pPr/>
      <w:r>
        <w:rPr>
          <w:b w:val="0"/>
          <w:i w:val="0"/>
        </w:rPr>
        <w:t>Ремонт рассчитывается с учётом:</w:t>
      </w:r>
    </w:p>
    <w:p>
      <w:pPr>
        <w:pStyle w:val="ListBullet"/>
      </w:pPr>
      <w:r>
        <w:rPr>
          <w:b w:val="0"/>
          <w:i w:val="0"/>
        </w:rPr>
        <w:t>Текущего состояния предмета.</w:t>
      </w:r>
    </w:p>
    <w:p>
      <w:pPr>
        <w:pStyle w:val="ListBullet"/>
      </w:pPr>
      <w:r>
        <w:rPr>
          <w:b w:val="0"/>
          <w:i w:val="0"/>
        </w:rPr>
        <w:t>Стоимости запасных деталей.</w:t>
      </w:r>
    </w:p>
    <w:p>
      <w:pPr>
        <w:pStyle w:val="ListBullet"/>
      </w:pPr>
      <w:r>
        <w:rPr>
          <w:b w:val="0"/>
          <w:i w:val="0"/>
        </w:rPr>
        <w:t>Сложности конструкции.</w:t>
      </w:r>
    </w:p>
    <w:p>
      <w:pPr>
        <w:pStyle w:val="ListBullet"/>
      </w:pPr>
      <w:r>
        <w:rPr>
          <w:b w:val="0"/>
          <w:i w:val="0"/>
        </w:rPr>
        <w:t>Наличия инструментов.</w:t>
      </w:r>
    </w:p>
    <w:p>
      <w:pPr>
        <w:pStyle w:val="ListBullet"/>
      </w:pPr>
      <w:r>
        <w:rPr>
          <w:b w:val="0"/>
          <w:i w:val="0"/>
        </w:rPr>
        <w:t>Квалификации мастера.</w:t>
      </w:r>
    </w:p>
    <w:p>
      <w:pPr>
        <w:pStyle w:val="ListBullet"/>
      </w:pPr>
      <w:r>
        <w:rPr>
          <w:b w:val="0"/>
          <w:i w:val="0"/>
        </w:rPr>
        <w:t>Затраченного времени.</w:t>
      </w:r>
    </w:p>
    <w:p>
      <w:pPr/>
      <w:r>
        <w:rPr>
          <w:b w:val="0"/>
          <w:i w:val="0"/>
        </w:rPr>
        <w:t>Даже легендарный мастер не сможет восстановить отсутствующую половину механизма без изготовления или получения необходимых деталей.</w:t>
      </w:r>
    </w:p>
    <w:p>
      <w:pPr/>
      <w:r>
        <w:rPr>
          <w:b w:val="0"/>
          <w:i w:val="0"/>
        </w:rPr>
        <w:t>Предметы имеют состояние от 0 до 100%.</w:t>
      </w:r>
    </w:p>
    <w:p>
      <w:pPr/>
      <w:r>
        <w:rPr>
          <w:b w:val="0"/>
          <w:i w:val="0"/>
        </w:rPr>
        <w:t>Ремонт может проводиться в несколько этапов, а завершение каждого требует соответствующих ресурсов.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XIV. ПОЛНОЦЕННЫЙ ПРИМЕР РАЗВИТИЯ</w:t>
      </w:r>
    </w:p>
    <w:p>
      <w:pPr/>
      <w:r>
        <w:rPr>
          <w:b w:val="0"/>
          <w:i w:val="0"/>
        </w:rPr>
        <w:t>Возьмём нашего наёмника первого уровня.</w:t>
      </w:r>
    </w:p>
    <w:p>
      <w:pPr>
        <w:pStyle w:val="Heading4"/>
      </w:pPr>
      <w:r>
        <w:rPr>
          <w:b w:val="0"/>
          <w:i w:val="0"/>
        </w:rPr>
        <w:t>На первом уровне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Параметр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ТЕЛ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МДР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HP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ST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46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MP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Меч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Уклонение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Кузнечное дело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Уровень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Он отправляется в путешествие, получает опыт, работает в мастерских, изучает новые методы и сражается с противниками.</w:t>
      </w:r>
    </w:p>
    <w:p>
      <w:pPr>
        <w:pStyle w:val="Heading4"/>
      </w:pPr>
      <w:r>
        <w:rPr>
          <w:b w:val="0"/>
          <w:i w:val="0"/>
        </w:rPr>
        <w:t>К пятому уровню</w:t>
      </w:r>
    </w:p>
    <w:p>
      <w:pPr/>
      <w:r>
        <w:rPr>
          <w:b w:val="0"/>
          <w:i w:val="0"/>
        </w:rPr>
        <w:t xml:space="preserve">Для пятого уровня необходимо </w:t>
      </w:r>
      <w:r>
        <w:rPr>
          <w:b/>
          <w:i w:val="0"/>
        </w:rPr>
        <w:t>1 000 общего XP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За переходы на уровни 2, 3, 4 и 5 персонаж получил:</w:t>
      </w:r>
    </w:p>
    <w:p>
      <w:pPr/>
      <w:r>
        <w:rPr>
          <w:b w:val="0"/>
          <w:i w:val="0"/>
        </w:rPr>
        <w:t xml:space="preserve">2 × 4 = </w:t>
      </w:r>
      <w:r>
        <w:rPr>
          <w:b/>
          <w:i w:val="0"/>
        </w:rPr>
        <w:t>8 очков навыков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Также на четвёртом уровне получил +1 к характеристике.</w:t>
      </w:r>
    </w:p>
    <w:p>
      <w:pPr/>
      <w:r>
        <w:rPr>
          <w:b w:val="0"/>
          <w:i w:val="0"/>
        </w:rPr>
        <w:t>Допустим, игрок распределил:</w:t>
      </w:r>
    </w:p>
    <w:p>
      <w:pPr>
        <w:pStyle w:val="ListBullet"/>
      </w:pPr>
      <w:r>
        <w:rPr>
          <w:b w:val="0"/>
          <w:i w:val="0"/>
        </w:rPr>
        <w:t>+1 к ЛОВ.</w:t>
      </w:r>
    </w:p>
    <w:p>
      <w:pPr>
        <w:pStyle w:val="ListBullet"/>
      </w:pPr>
      <w:r>
        <w:rPr>
          <w:b w:val="0"/>
          <w:i w:val="0"/>
        </w:rPr>
        <w:t>Меч 2 → 3: потрачено 3 очка.</w:t>
      </w:r>
    </w:p>
    <w:p>
      <w:pPr>
        <w:pStyle w:val="ListBullet"/>
      </w:pPr>
      <w:r>
        <w:rPr>
          <w:b w:val="0"/>
          <w:i w:val="0"/>
        </w:rPr>
        <w:t>Уклонение 2 → 3: потрачено 3 очка.</w:t>
      </w:r>
    </w:p>
    <w:p>
      <w:pPr>
        <w:pStyle w:val="ListBullet"/>
      </w:pPr>
      <w:r>
        <w:rPr>
          <w:b w:val="0"/>
          <w:i w:val="0"/>
        </w:rPr>
        <w:t>Оставшиеся 2 очка сохранил.</w:t>
      </w:r>
    </w:p>
    <w:p>
      <w:pPr>
        <w:pStyle w:val="ListBullet"/>
      </w:pPr>
      <w:r>
        <w:rPr>
          <w:b w:val="0"/>
          <w:i w:val="0"/>
        </w:rPr>
        <w:t>На пятом уровне выбрал новый талант.</w:t>
      </w:r>
    </w:p>
    <w:p>
      <w:pPr/>
      <w:r>
        <w:rPr>
          <w:b w:val="0"/>
          <w:i w:val="0"/>
        </w:rPr>
        <w:t>Обновлённые параметры: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Параметр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 1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 5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ТЕЛ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МДР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HP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78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ST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46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54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Меч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Уклонение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Кузнечное дело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Таланты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Свободные очки навыков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Персонаж действительно стал сильнее.</w:t>
      </w:r>
    </w:p>
    <w:p>
      <w:pPr/>
      <w:r>
        <w:rPr>
          <w:b w:val="0"/>
          <w:i w:val="0"/>
        </w:rPr>
        <w:t>Однако он по-прежнему не может автоматически побеждать любого противника.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XV. ИГРОВОЙ ИНТЕРФЕЙС</w:t>
      </w:r>
    </w:p>
    <w:p>
      <w:pPr/>
      <w:r>
        <w:rPr>
          <w:b w:val="0"/>
          <w:i w:val="0"/>
        </w:rPr>
        <w:t>В наших играх характеристики можно выводить в компактном виде.</w:t>
      </w:r>
    </w:p>
    <w:p>
      <w:pPr>
        <w:pStyle w:val="CodeText"/>
      </w:pPr>
      <w:r>
        <w:t>╔══════════════════════════════════════════╗</w:t>
      </w:r>
    </w:p>
    <w:p>
      <w:pPr>
        <w:pStyle w:val="CodeText"/>
      </w:pPr>
      <w:r>
        <w:t>║         CHARACTER STATUS v2.0            ║</w:t>
      </w:r>
    </w:p>
    <w:p>
      <w:pPr>
        <w:pStyle w:val="CodeText"/>
      </w:pPr>
      <w:r>
        <w:t>╠══════════════════════════════════════════╣</w:t>
      </w:r>
    </w:p>
    <w:p>
      <w:pPr>
        <w:pStyle w:val="CodeText"/>
      </w:pPr>
      <w:r>
        <w:t>║ ИМЯ:          [Неизвестно]               ║</w:t>
      </w:r>
    </w:p>
    <w:p>
      <w:pPr>
        <w:pStyle w:val="CodeText"/>
      </w:pPr>
      <w:r>
        <w:t>║ РАСА:         Человек                    ║</w:t>
      </w:r>
    </w:p>
    <w:p>
      <w:pPr>
        <w:pStyle w:val="CodeText"/>
      </w:pPr>
      <w:r>
        <w:t>║ КЛАСС:        Воин                       ║</w:t>
      </w:r>
    </w:p>
    <w:p>
      <w:pPr>
        <w:pStyle w:val="CodeText"/>
      </w:pPr>
      <w:r>
        <w:t>║ УРОВЕНЬ:      5                          ║</w:t>
      </w:r>
    </w:p>
    <w:p>
      <w:pPr>
        <w:pStyle w:val="CodeText"/>
      </w:pPr>
      <w:r>
        <w:t>║ ОПЫТ:        1000 / 1500 XP             ║</w:t>
      </w:r>
    </w:p>
    <w:p>
      <w:pPr>
        <w:pStyle w:val="CodeText"/>
      </w:pPr>
      <w:r>
        <w:t>╠══════════════════════════════════════════╣</w:t>
      </w:r>
    </w:p>
    <w:p>
      <w:pPr>
        <w:pStyle w:val="CodeText"/>
      </w:pPr>
      <w:r>
        <w:t>║               СОСТОЯНИЕ                  ║</w:t>
      </w:r>
    </w:p>
    <w:p>
      <w:pPr>
        <w:pStyle w:val="CodeText"/>
      </w:pPr>
      <w:r>
        <w:t>║ HP:           78 / 78                    ║</w:t>
      </w:r>
    </w:p>
    <w:p>
      <w:pPr>
        <w:pStyle w:val="CodeText"/>
      </w:pPr>
      <w:r>
        <w:t>║ ST:           54 / 54                    ║</w:t>
      </w:r>
    </w:p>
    <w:p>
      <w:pPr>
        <w:pStyle w:val="CodeText"/>
      </w:pPr>
      <w:r>
        <w:t>║ MP:            0 / 0    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╠══════════════════════════════════════════╣</w:t>
      </w:r>
    </w:p>
    <w:p>
      <w:pPr>
        <w:pStyle w:val="CodeText"/>
      </w:pPr>
      <w:r>
        <w:t>║             ХАРАКТЕРИСТИКИ               ║</w:t>
      </w:r>
    </w:p>
    <w:p>
      <w:pPr>
        <w:pStyle w:val="CodeText"/>
      </w:pPr>
      <w:r>
        <w:t>║ СИЛ:          6                          ║</w:t>
      </w:r>
    </w:p>
    <w:p>
      <w:pPr>
        <w:pStyle w:val="CodeText"/>
      </w:pPr>
      <w:r>
        <w:t>║ ЛОВ:          6                          ║</w:t>
      </w:r>
    </w:p>
    <w:p>
      <w:pPr>
        <w:pStyle w:val="CodeText"/>
      </w:pPr>
      <w:r>
        <w:t>║ ТЕЛ:          6                          ║</w:t>
      </w:r>
    </w:p>
    <w:p>
      <w:pPr>
        <w:pStyle w:val="CodeText"/>
      </w:pPr>
      <w:r>
        <w:t>║ ИНТ:          4                          ║</w:t>
      </w:r>
    </w:p>
    <w:p>
      <w:pPr>
        <w:pStyle w:val="CodeText"/>
      </w:pPr>
      <w:r>
        <w:t>║ МДР:          3                          ║</w:t>
      </w:r>
    </w:p>
    <w:p>
      <w:pPr>
        <w:pStyle w:val="CodeText"/>
      </w:pPr>
      <w:r>
        <w:t>║ ХАР:          4         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╠══════════════════════════════════════════╣</w:t>
      </w:r>
    </w:p>
    <w:p>
      <w:pPr>
        <w:pStyle w:val="CodeText"/>
      </w:pPr>
      <w:r>
        <w:t>║                 НАВЫКИ                   ║</w:t>
      </w:r>
    </w:p>
    <w:p>
      <w:pPr>
        <w:pStyle w:val="CodeText"/>
      </w:pPr>
      <w:r>
        <w:t>║ Мечи:         3 / 5                      ║</w:t>
      </w:r>
    </w:p>
    <w:p>
      <w:pPr>
        <w:pStyle w:val="CodeText"/>
      </w:pPr>
      <w:r>
        <w:t>║ Уклонение:    3 / 5                      ║</w:t>
      </w:r>
    </w:p>
    <w:p>
      <w:pPr>
        <w:pStyle w:val="CodeText"/>
      </w:pPr>
      <w:r>
        <w:t>║ Кузнец:       2 / 5                      ║</w:t>
      </w:r>
    </w:p>
    <w:p>
      <w:pPr>
        <w:pStyle w:val="CodeText"/>
      </w:pPr>
      <w:r>
        <w:t>║ Атлетика:     1 / 5                      ║</w:t>
      </w:r>
    </w:p>
    <w:p>
      <w:pPr>
        <w:pStyle w:val="CodeText"/>
      </w:pPr>
      <w:r>
        <w:t>║ Восприятие:   1 / 5                      ║</w:t>
      </w:r>
    </w:p>
    <w:p>
      <w:pPr>
        <w:pStyle w:val="CodeText"/>
      </w:pPr>
      <w:r>
        <w:t>║ Выживание:    1 / 5                      ║</w:t>
      </w:r>
    </w:p>
    <w:p>
      <w:pPr>
        <w:pStyle w:val="CodeText"/>
      </w:pPr>
      <w:r>
        <w:t>║ Убеждение:    1 / 5                      ║</w:t>
      </w:r>
    </w:p>
    <w:p>
      <w:pPr>
        <w:pStyle w:val="CodeText"/>
      </w:pPr>
      <w:r>
        <w:t>║                                          ║</w:t>
      </w:r>
    </w:p>
    <w:p>
      <w:pPr>
        <w:pStyle w:val="CodeText"/>
      </w:pPr>
      <w:r>
        <w:t>║ СВОБОДНЫЕ ОЧКИ НАВЫКОВ: 2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╠══════════════════════════════════════════╣</w:t>
      </w:r>
    </w:p>
    <w:p>
      <w:pPr>
        <w:pStyle w:val="CodeText"/>
      </w:pPr>
      <w:r>
        <w:t>║               СНАРЯЖЕНИЕ                 ║</w:t>
      </w:r>
    </w:p>
    <w:p>
      <w:pPr>
        <w:pStyle w:val="CodeText"/>
      </w:pPr>
      <w:r>
        <w:t>║ ОРУЖИЕ:       Стальной меч              ║</w:t>
      </w:r>
    </w:p>
    <w:p>
      <w:pPr>
        <w:pStyle w:val="CodeText"/>
      </w:pPr>
      <w:r>
        <w:t>║ БРОНЯ:        Кожаная                    ║</w:t>
      </w:r>
    </w:p>
    <w:p>
      <w:pPr>
        <w:pStyle w:val="CodeText"/>
      </w:pPr>
      <w:r>
        <w:t>║ ЩИТ:          Отсутствует               ║</w:t>
      </w:r>
    </w:p>
    <w:p>
      <w:pPr>
        <w:pStyle w:val="CodeText"/>
      </w:pPr>
      <w:r>
        <w:t>║                                          ║</w:t>
      </w:r>
    </w:p>
    <w:p>
      <w:pPr>
        <w:pStyle w:val="CodeText"/>
      </w:pPr>
      <w:r>
        <w:t>║ ЗОЛОТО:       20                         ║</w:t>
      </w:r>
    </w:p>
    <w:p>
      <w:pPr>
        <w:pStyle w:val="CodeText"/>
      </w:pPr>
      <w:r>
        <w:t>║ ВЕС ГРУЗА:    0 / 60 кг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╠══════════════════════════════════════════╣</w:t>
      </w:r>
    </w:p>
    <w:p>
      <w:pPr>
        <w:pStyle w:val="CodeText"/>
      </w:pPr>
      <w:r>
        <w:t>║               РЕПУТАЦИЯ                  ║</w:t>
      </w:r>
    </w:p>
    <w:p>
      <w:pPr>
        <w:pStyle w:val="CodeText"/>
      </w:pPr>
      <w:r>
        <w:t>║ ГИЛЬДИЯ:      Не состоит                ║</w:t>
      </w:r>
    </w:p>
    <w:p>
      <w:pPr>
        <w:pStyle w:val="CodeText"/>
      </w:pPr>
      <w:r>
        <w:t>║ ИЗВЕСТНОСТЬ:  Неизвестен                ║</w:t>
      </w:r>
    </w:p>
    <w:p>
      <w:pPr>
        <w:pStyle w:val="CodeText"/>
      </w:pPr>
      <w:r>
        <w:t>╚══════════════════════════════════════════╝</w:t>
      </w:r>
    </w:p>
    <w:p>
      <w:pPr>
        <w:spacing w:after="40"/>
      </w:pPr>
    </w:p>
    <w:p>
      <w:pPr/>
      <w:r>
        <w:rPr>
          <w:b w:val="0"/>
          <w:i/>
        </w:rPr>
        <w:t>Вес груза в примере указан условно: после определения конкретных предметов он рассчитывается по их реальному весу.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XVI. ДОПОЛНИТЕЛЬНЫЕ ПРАВИЛА БАЛАНСА</w:t>
      </w:r>
    </w:p>
    <w:p>
      <w:pPr/>
      <w:r>
        <w:rPr>
          <w:b w:val="0"/>
          <w:i w:val="0"/>
        </w:rPr>
        <w:t>Чтобы система не ломалась во время долгих приключений, закрепляем несколько принципов.</w:t>
      </w:r>
    </w:p>
    <w:p>
      <w:pPr/>
      <w:r>
        <w:rPr>
          <w:b w:val="0"/>
          <w:i w:val="0"/>
        </w:rPr>
      </w:r>
      <w:r>
        <w:rPr>
          <w:b/>
          <w:i w:val="0"/>
        </w:rPr>
        <w:t>1. Никакой бесплатной прокачки.</w:t>
      </w:r>
      <w:r>
        <w:rPr>
          <w:b w:val="0"/>
          <w:i w:val="0"/>
        </w:rPr>
        <w:t xml:space="preserve"> Повышение основных характеристик происходит за уровни, а навыков — за очки навыков и соответствующую подготовку.</w:t>
      </w:r>
    </w:p>
    <w:p>
      <w:pPr/>
      <w:r>
        <w:rPr>
          <w:b w:val="0"/>
          <w:i w:val="0"/>
        </w:rPr>
      </w:r>
      <w:r>
        <w:rPr>
          <w:b/>
          <w:i w:val="0"/>
        </w:rPr>
        <w:t>2. Обучение имеет значение.</w:t>
      </w:r>
      <w:r>
        <w:rPr>
          <w:b w:val="0"/>
          <w:i w:val="0"/>
        </w:rPr>
        <w:t xml:space="preserve"> Высокие ранги навыков требуют практики, знаний или наставника. Накопленные очки можно сохранять до выполнения условий повышения.</w:t>
      </w:r>
    </w:p>
    <w:p>
      <w:pPr/>
      <w:r>
        <w:rPr>
          <w:b w:val="0"/>
          <w:i w:val="0"/>
        </w:rPr>
      </w:r>
      <w:r>
        <w:rPr>
          <w:b/>
          <w:i w:val="0"/>
        </w:rPr>
        <w:t>3. Ограничения относятся ко всем.</w:t>
      </w:r>
      <w:r>
        <w:rPr>
          <w:b w:val="0"/>
          <w:i w:val="0"/>
        </w:rPr>
        <w:t xml:space="preserve"> NPC используют те же основные характеристики и принципы расчёта.</w:t>
      </w:r>
    </w:p>
    <w:p>
      <w:pPr/>
      <w:r>
        <w:rPr>
          <w:b w:val="0"/>
          <w:i w:val="0"/>
        </w:rPr>
      </w:r>
      <w:r>
        <w:rPr>
          <w:b/>
          <w:i w:val="0"/>
        </w:rPr>
        <w:t>4. Предметы не заменяют навыки.</w:t>
      </w:r>
      <w:r>
        <w:rPr>
          <w:b w:val="0"/>
          <w:i w:val="0"/>
        </w:rPr>
        <w:t xml:space="preserve"> Дорогое оружие улучшает возможности, но не превращает новичка в мастера.</w:t>
      </w:r>
    </w:p>
    <w:p>
      <w:pPr/>
      <w:r>
        <w:rPr>
          <w:b w:val="0"/>
          <w:i w:val="0"/>
        </w:rPr>
      </w:r>
      <w:r>
        <w:rPr>
          <w:b/>
          <w:i w:val="0"/>
        </w:rPr>
        <w:t>5. Специализация имеет цену.</w:t>
      </w:r>
      <w:r>
        <w:rPr>
          <w:b w:val="0"/>
          <w:i w:val="0"/>
        </w:rPr>
        <w:t xml:space="preserve"> Можно развивать одновременно магию, боевые искусства и ремесло, но очки придётся распределять между ними.</w:t>
      </w:r>
    </w:p>
    <w:p>
      <w:pPr/>
      <w:r>
        <w:rPr>
          <w:b w:val="0"/>
          <w:i w:val="0"/>
        </w:rPr>
      </w:r>
      <w:r>
        <w:rPr>
          <w:b/>
          <w:i w:val="0"/>
        </w:rPr>
        <w:t>6. Особенности рас учитываются отдельно.</w:t>
      </w:r>
      <w:r>
        <w:rPr>
          <w:b w:val="0"/>
          <w:i w:val="0"/>
        </w:rPr>
        <w:t xml:space="preserve"> Полёт, регенерация, природная броня и другие сильные способности требуют собственных ограничений и расчётов.</w:t>
      </w:r>
    </w:p>
    <w:p>
      <w:pPr/>
      <w:r>
        <w:rPr>
          <w:b w:val="0"/>
          <w:i w:val="0"/>
        </w:rPr>
      </w:r>
      <w:r>
        <w:rPr>
          <w:b/>
          <w:i w:val="0"/>
        </w:rPr>
        <w:t>7. Уровень не равен социальному статусу.</w:t>
      </w:r>
      <w:r>
        <w:rPr>
          <w:b w:val="0"/>
          <w:i w:val="0"/>
        </w:rPr>
        <w:t xml:space="preserve"> Персонаж двадцатого уровня может оставаться неизвестным обществу, а правитель первого уровня — управлять целым королевством.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 w:val="0"/>
          <w:i w:val="0"/>
        </w:rPr>
        <w:t>Итог</w:t>
      </w:r>
    </w:p>
    <w:p>
      <w:pPr/>
      <w:r>
        <w:rPr>
          <w:b w:val="0"/>
          <w:i w:val="0"/>
        </w:rPr>
        <w:t>Получилась единая математическая система, в которой: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Механика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Способ расчёта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Создание персонажа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Покупка характеристик за 12 очков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Стартовые навыки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Покупка за 13 очков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Здоровье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 формуле с ТЕЛ и уровнем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Выносливость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 формуле с СИЛ, ТЕЛ и уровнем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Мана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По магической характеристике и уровню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Проверки действий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Характеристика + навык + модификаторы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Бой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Сравнение атаки и защиты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Урон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Оружие + характеристика − броня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Опыт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Единая формула на 20 уровней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Прокачка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 очка навыков за уровень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Характеристики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каждые четыре уровня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Таланты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 уровнях 1, 5, 10, 15 и 20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Ремесло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Навык + материалы + оборудование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Магия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Пять кругов с расходом MP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</w:r>
      <w:r>
        <w:rPr>
          <w:b/>
          <w:i w:val="0"/>
        </w:rPr>
        <w:t>Это уже рабочая основа системы персонажей D&amp;D 2.0.</w:t>
      </w:r>
      <w:r>
        <w:rPr>
          <w:b w:val="0"/>
          <w:i w:val="0"/>
        </w:rPr>
        <w:t xml:space="preserve"> Она подходит для долгой игры без кубиков: герой может развиваться в бою, магии, ремесле и других профессиях, а его возможности будут рассчитываться по единым правилам.</w:t>
      </w:r>
    </w:p>
    <w:p>
      <w:r>
        <w:br w:type="page"/>
      </w:r>
    </w:p>
    <w:p>
      <w:pPr>
        <w:pStyle w:val="Title"/>
      </w:pPr>
      <w:r>
        <w:t>ПРИЛОЖЕНИЕ В. D&amp;D 3.0 НА КУБИКАХ — ПОЛНЫЙ ИСХОДНЫЙ ТЕКСТ</w:t>
      </w:r>
    </w:p>
    <w:p>
      <w:pPr>
        <w:pStyle w:val="DocSmall"/>
      </w:pPr>
      <w:r>
        <w:t>Источник: message (2)(1).txt  |  Строк: 900  |  SHA-256: a4eb7b6d1d1952267acd79a1c7af9d544ccf4af62e8f7d59bf1ad9d21611ecce</w:t>
      </w:r>
    </w:p>
    <w:p>
      <w:pPr>
        <w:pStyle w:val="Heading2"/>
      </w:pPr>
      <w:r>
        <w:rPr>
          <w:b w:val="0"/>
          <w:i w:val="0"/>
        </w:rPr>
        <w:t>⚔️ D&amp;D CHARACTER SYSTEM 3.0</w:t>
      </w:r>
    </w:p>
    <w:p>
      <w:pPr>
        <w:pStyle w:val="Heading3"/>
      </w:pPr>
      <w:r>
        <w:rPr>
          <w:b w:val="0"/>
          <w:i w:val="0"/>
        </w:rPr>
        <w:t>Полноценная система создания и прокачки персонажей на кубиках</w:t>
      </w:r>
    </w:p>
    <w:p>
      <w:pPr/>
      <w:r>
        <w:rPr>
          <w:b w:val="0"/>
          <w:i w:val="0"/>
        </w:rPr>
        <w:t xml:space="preserve">Переделаем нашу предыдущую систему под </w:t>
      </w:r>
      <w:r>
        <w:rPr>
          <w:b/>
          <w:i w:val="0"/>
        </w:rPr>
        <w:t>классическую систему кубиков D&amp;D</w:t>
      </w:r>
      <w:r>
        <w:rPr>
          <w:b w:val="0"/>
          <w:i w:val="0"/>
        </w:rPr>
        <w:t>, сохранив свободу создания персонажей, развитие профессий, магию, ремесло и возможность комбинировать разные классы.</w:t>
      </w:r>
    </w:p>
    <w:p>
      <w:pPr/>
      <w:r>
        <w:rPr>
          <w:b w:val="0"/>
          <w:i w:val="0"/>
        </w:rPr>
        <w:t xml:space="preserve">В основе будет </w:t>
      </w:r>
      <w:r>
        <w:rPr>
          <w:b/>
          <w:i w:val="0"/>
        </w:rPr>
        <w:t>D20</w:t>
      </w:r>
      <w:r>
        <w:rPr>
          <w:b w:val="0"/>
          <w:i w:val="0"/>
        </w:rPr>
        <w:t xml:space="preserve"> — двадцатигранный кубик. Остальные кубики используются для урона, лечения и различных случайных событий.</w:t>
      </w:r>
    </w:p>
    <w:p>
      <w:pPr/>
      <w:r>
        <w:rPr>
          <w:b w:val="0"/>
          <w:i w:val="0"/>
        </w:rPr>
        <w:t>Система рассчитана на длительные кампании с развитием персонажа от 1 до 20 уровня.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I. ОСНОВНАЯ МЕХАНИКА КУБИКОВ</w:t>
      </w:r>
    </w:p>
    <w:p>
      <w:pPr/>
      <w:r>
        <w:rPr>
          <w:b w:val="0"/>
          <w:i w:val="0"/>
        </w:rPr>
        <w:t>Используем стандартный набор: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Кубик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Малый урон, слабые эффекты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D6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Оружие, магия, случайные события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D8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Средний урон, лечение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D10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Тяжёлое оружие и магия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D12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Мощное оружие и способности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Проверки навыков, атаки, спасброски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D100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Редкость предметов, случайные события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Основная формула</w:t>
      </w:r>
    </w:p>
    <w:p>
      <w:pPr/>
      <w:r>
        <w:rPr>
          <w:b w:val="0"/>
          <w:i w:val="0"/>
        </w:rPr>
      </w:r>
      <w:r>
        <w:rPr>
          <w:b/>
          <w:i w:val="0"/>
        </w:rPr>
        <w:t>D20 + модификатор характеристики + бонус навыка + дополнительные бонусы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Полученный результат сравнивается со сложностью действия.</w:t>
      </w:r>
    </w:p>
    <w:p>
      <w:pPr>
        <w:pStyle w:val="Heading4"/>
      </w:pPr>
      <w:r>
        <w:rPr>
          <w:b w:val="0"/>
          <w:i w:val="0"/>
        </w:rPr>
        <w:t>Сложность проверок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Сложность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Нужно выбросить с бонусами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Очень легко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Легко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Средне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Сложно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Очень сложно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Легендарно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Например, персонаж пытается взломать сложный замок.</w:t>
      </w:r>
    </w:p>
    <w:p>
      <w:pPr/>
      <w:r>
        <w:rPr>
          <w:b w:val="0"/>
          <w:i w:val="0"/>
        </w:rPr>
        <w:t>У него:</w:t>
      </w:r>
    </w:p>
    <w:p>
      <w:pPr>
        <w:pStyle w:val="ListBullet"/>
      </w:pPr>
      <w:r>
        <w:rPr>
          <w:b w:val="0"/>
          <w:i w:val="0"/>
        </w:rPr>
        <w:t>Интеллект: 6.</w:t>
      </w:r>
    </w:p>
    <w:p>
      <w:pPr>
        <w:pStyle w:val="ListBullet"/>
      </w:pPr>
      <w:r>
        <w:rPr>
          <w:b w:val="0"/>
          <w:i w:val="0"/>
        </w:rPr>
        <w:t>Взлом замков: ранг 2.</w:t>
      </w:r>
    </w:p>
    <w:p>
      <w:pPr>
        <w:pStyle w:val="ListBullet"/>
      </w:pPr>
      <w:r>
        <w:rPr>
          <w:b w:val="0"/>
          <w:i w:val="0"/>
        </w:rPr>
        <w:t>Хорошие инструменты: +2.</w:t>
      </w:r>
    </w:p>
    <w:p>
      <w:pPr/>
      <w:r>
        <w:rPr>
          <w:b w:val="0"/>
          <w:i w:val="0"/>
        </w:rPr>
        <w:t>Бонус от интеллекта составит +3, от навыка +4.</w:t>
      </w:r>
    </w:p>
    <w:p>
      <w:pPr/>
      <w:r>
        <w:rPr>
          <w:b w:val="0"/>
          <w:i w:val="0"/>
        </w:rPr>
        <w:t>Игрок выбрасывает D20 = 12.</w:t>
      </w:r>
    </w:p>
    <w:p>
      <w:pPr/>
      <w:r>
        <w:rPr>
          <w:b w:val="0"/>
          <w:i w:val="0"/>
        </w:rPr>
      </w:r>
      <w:r>
        <w:rPr>
          <w:b/>
          <w:i w:val="0"/>
        </w:rPr>
        <w:t>12 + 3 + 4 + 2 = 21.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Сложность замка — 20.</w:t>
      </w:r>
    </w:p>
    <w:p>
      <w:pPr/>
      <w:r>
        <w:rPr>
          <w:b w:val="0"/>
          <w:i w:val="0"/>
        </w:rPr>
      </w:r>
      <w:r>
        <w:rPr>
          <w:b/>
          <w:i w:val="0"/>
        </w:rPr>
        <w:t>Успех!</w:t>
      </w:r>
      <w:r>
        <w:rPr>
          <w:b w:val="0"/>
          <w:i w:val="0"/>
        </w:rPr>
      </w:r>
    </w:p>
    <w:p>
      <w:pPr>
        <w:pStyle w:val="Heading4"/>
      </w:pPr>
      <w:r>
        <w:rPr>
          <w:b w:val="0"/>
          <w:i w:val="0"/>
        </w:rPr>
        <w:t>Особые результаты D20</w:t>
      </w:r>
    </w:p>
    <w:p>
      <w:pPr/>
      <w:r>
        <w:rPr>
          <w:b w:val="0"/>
          <w:i w:val="0"/>
        </w:rPr>
      </w:r>
      <w:r>
        <w:rPr>
          <w:b/>
          <w:i w:val="0"/>
        </w:rPr>
        <w:t>Натуральная 20:</w:t>
      </w:r>
      <w:r>
        <w:rPr>
          <w:b w:val="0"/>
          <w:i w:val="0"/>
        </w:rPr>
        <w:t xml:space="preserve"> в бою гарантированное попадание и критический удар.</w:t>
      </w:r>
    </w:p>
    <w:p>
      <w:pPr/>
      <w:r>
        <w:rPr>
          <w:b w:val="0"/>
          <w:i w:val="0"/>
        </w:rPr>
      </w:r>
      <w:r>
        <w:rPr>
          <w:b/>
          <w:i w:val="0"/>
        </w:rPr>
        <w:t>Натуральная 1:</w:t>
      </w:r>
      <w:r>
        <w:rPr>
          <w:b w:val="0"/>
          <w:i w:val="0"/>
        </w:rPr>
        <w:t xml:space="preserve"> в бою гарантированный промах.</w:t>
      </w:r>
    </w:p>
    <w:p>
      <w:pPr/>
      <w:r>
        <w:rPr>
          <w:b w:val="0"/>
          <w:i w:val="0"/>
        </w:rPr>
        <w:t>В обычных проверках навыков 1 и 20 не гарантируют провал или успех. Учитывается итоговый результат.</w:t>
      </w:r>
    </w:p>
    <w:p>
      <w:pPr/>
      <w:r>
        <w:rPr>
          <w:b w:val="0"/>
          <w:i w:val="0"/>
        </w:rPr>
        <w:t>Это означает, что персонаж без знаний не сможет создать легендарный артефакт лишь потому, что выбросил 20.</w:t>
      </w:r>
    </w:p>
    <w:p>
      <w:pPr>
        <w:pStyle w:val="Heading4"/>
      </w:pPr>
      <w:r>
        <w:rPr>
          <w:b w:val="0"/>
          <w:i w:val="0"/>
        </w:rPr>
        <w:t>Преимущество и помеха</w:t>
      </w:r>
    </w:p>
    <w:p>
      <w:pPr/>
      <w:r>
        <w:rPr>
          <w:b w:val="0"/>
          <w:i w:val="0"/>
        </w:rPr>
      </w:r>
      <w:r>
        <w:rPr>
          <w:b/>
          <w:i w:val="0"/>
        </w:rPr>
        <w:t>Преимущество:</w:t>
      </w:r>
      <w:r>
        <w:rPr>
          <w:b w:val="0"/>
          <w:i w:val="0"/>
        </w:rPr>
        <w:t xml:space="preserve"> бросить 2D20 и выбрать лучший результат.</w:t>
      </w:r>
    </w:p>
    <w:p>
      <w:pPr/>
      <w:r>
        <w:rPr>
          <w:b w:val="0"/>
          <w:i w:val="0"/>
        </w:rPr>
      </w:r>
      <w:r>
        <w:rPr>
          <w:b/>
          <w:i w:val="0"/>
        </w:rPr>
        <w:t>Помеха:</w:t>
      </w:r>
      <w:r>
        <w:rPr>
          <w:b w:val="0"/>
          <w:i w:val="0"/>
        </w:rPr>
        <w:t xml:space="preserve"> бросить 2D20 и выбрать худший результат.</w:t>
      </w:r>
    </w:p>
    <w:p>
      <w:pPr/>
      <w:r>
        <w:rPr>
          <w:b w:val="0"/>
          <w:i w:val="0"/>
        </w:rPr>
        <w:t>Несколько преимуществ не складываются. Если одновременно есть преимущество и помеха, они взаимно отменяются.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II. СОЗДАНИЕ ПЕРСОНАЖА</w:t>
      </w:r>
    </w:p>
    <w:p>
      <w:pPr>
        <w:pStyle w:val="Heading3"/>
      </w:pPr>
      <w:r>
        <w:rPr>
          <w:b w:val="0"/>
          <w:i w:val="0"/>
        </w:rPr>
        <w:t>Стартовые ресурсы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Параметр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Уровень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Очки характеристик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Очки навыков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Начальные таланты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Начальные характеристики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Все по 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Максимальная характеристика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Максимальный ранг навыка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Начальное золото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Начальный опыт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Раса, происхождение, профессия и особенности персонажа выбираются отдельно.</w:t>
      </w:r>
    </w:p>
    <w:p>
      <w:pPr/>
      <w:r>
        <w:rPr>
          <w:b w:val="0"/>
          <w:i w:val="0"/>
        </w:rPr>
        <w:t>Дополнительные очки характеристик расы не предоставляют. Вместо этого они имеют собственные расовые способности.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III. ХАРАКТЕРИСТИКИ</w:t>
      </w:r>
    </w:p>
    <w:p>
      <w:pPr/>
      <w:r>
        <w:rPr>
          <w:b w:val="0"/>
          <w:i w:val="0"/>
        </w:rPr>
        <w:t>Шесть основных характеристик сохраняются.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Характеристика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Сила, тяжёлое оружие, грузоподъёмность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ЛОВ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Скорость, точность, уклонение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ТЕЛ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Здоровье, сопротивление болезням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Инженерия, образование, изученная магия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МДР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Восприятие, интуиция, духовная магия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ХАР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Убеждение, лидерство, врождённая магия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Стоимость характеристик</w:t>
      </w:r>
    </w:p>
    <w:p>
      <w:pPr/>
      <w:r>
        <w:rPr>
          <w:b w:val="0"/>
          <w:i w:val="0"/>
        </w:rPr>
        <w:t>Каждая начинается с 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Повышение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 → 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 → 5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 → 6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 → 7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Например, сила 7 стоит 7 очков характеристик.</w:t>
      </w:r>
    </w:p>
    <w:p>
      <w:pPr>
        <w:pStyle w:val="Heading3"/>
      </w:pPr>
      <w:r>
        <w:rPr>
          <w:b w:val="0"/>
          <w:i w:val="0"/>
        </w:rPr>
        <w:t>Модификаторы D20</w:t>
      </w:r>
    </w:p>
    <w:p>
      <w:pPr/>
      <w:r>
        <w:rPr>
          <w:b w:val="0"/>
          <w:i w:val="0"/>
        </w:rPr>
        <w:t>Здесь появляется главное отличие от нашей прошлой системы.</w:t>
      </w:r>
    </w:p>
    <w:p>
      <w:pPr/>
      <w:r>
        <w:rPr>
          <w:b w:val="0"/>
          <w:i w:val="0"/>
        </w:rPr>
      </w:r>
      <w:r>
        <w:rPr>
          <w:b/>
          <w:i w:val="0"/>
        </w:rPr>
        <w:t>Модификатор = Характеристика − 3</w:t>
      </w: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Характеристика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Модификатор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+3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+5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+7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Например:</w:t>
      </w:r>
    </w:p>
    <w:p>
      <w:pPr/>
      <w:r>
        <w:rPr>
          <w:b w:val="0"/>
          <w:i w:val="0"/>
        </w:rPr>
        <w:t>Персонаж имеет СИЛ 7.</w:t>
      </w:r>
    </w:p>
    <w:p>
      <w:pPr/>
      <w:r>
        <w:rPr>
          <w:b w:val="0"/>
          <w:i w:val="0"/>
        </w:rPr>
        <w:t xml:space="preserve">Его модификатор силы: </w:t>
      </w:r>
      <w:r>
        <w:rPr>
          <w:b/>
          <w:i w:val="0"/>
        </w:rPr>
        <w:t>+4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Если для поднятия тяжёлого предмета нужна проверка силы, он бросает:</w:t>
      </w:r>
    </w:p>
    <w:p>
      <w:pPr/>
      <w:r>
        <w:rPr>
          <w:b w:val="0"/>
          <w:i w:val="0"/>
        </w:rPr>
      </w:r>
      <w:r>
        <w:rPr>
          <w:b/>
          <w:i w:val="0"/>
        </w:rPr>
        <w:t>D20 + 4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Навык атлетики может дополнительно увеличить результат.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IV. НАВЫКИ</w:t>
      </w:r>
    </w:p>
    <w:p>
      <w:pPr/>
      <w:r>
        <w:rPr>
          <w:b w:val="0"/>
          <w:i w:val="0"/>
        </w:rPr>
        <w:t>Навыки развиваются независимо от характеристик.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Ранг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 владения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Бонус D20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 обучен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Ученик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Практик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+4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Специалист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+6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Мастер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+8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Легенда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+10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Стоимость навыков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Повышение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 → 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→ 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 → 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 → 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 → 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Чтобы получить навык пятого ранга с нуля, требуется 15 очков навыков.</w:t>
      </w:r>
    </w:p>
    <w:p>
      <w:pPr>
        <w:pStyle w:val="Heading3"/>
      </w:pPr>
      <w:r>
        <w:rPr>
          <w:b w:val="0"/>
          <w:i w:val="0"/>
        </w:rPr>
        <w:t>Ограничение навыков по уровню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 персонажа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Максимальный ранг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1–4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5–9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10–14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15–20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Некоторые сложные действия требуют хотя бы первого ранга соответствующего навыка.</w:t>
      </w:r>
    </w:p>
    <w:p>
      <w:pPr/>
      <w:r>
        <w:rPr>
          <w:b w:val="0"/>
          <w:i w:val="0"/>
        </w:rPr>
        <w:t>Например, пользоваться простым молотком может любой персонаж. Но создавать магические механизмы без подготовки в артефакторике нельзя.</w:t>
      </w:r>
    </w:p>
    <w:p>
      <w:pPr>
        <w:pStyle w:val="Heading4"/>
      </w:pPr>
      <w:r>
        <w:rPr>
          <w:b w:val="0"/>
          <w:i w:val="0"/>
        </w:rPr>
        <w:t>Пример</w:t>
      </w:r>
    </w:p>
    <w:p>
      <w:pPr/>
      <w:r>
        <w:rPr>
          <w:b w:val="0"/>
          <w:i w:val="0"/>
        </w:rPr>
        <w:t>Персонаж:</w:t>
      </w:r>
    </w:p>
    <w:p>
      <w:pPr>
        <w:pStyle w:val="ListBullet"/>
      </w:pPr>
      <w:r>
        <w:rPr>
          <w:b w:val="0"/>
          <w:i w:val="0"/>
        </w:rPr>
        <w:t>СИЛ 6: +3.</w:t>
      </w:r>
    </w:p>
    <w:p>
      <w:pPr>
        <w:pStyle w:val="ListBullet"/>
      </w:pPr>
      <w:r>
        <w:rPr>
          <w:b w:val="0"/>
          <w:i w:val="0"/>
        </w:rPr>
        <w:t>Атлетика 2: +4.</w:t>
      </w:r>
    </w:p>
    <w:p>
      <w:pPr/>
      <w:r>
        <w:rPr>
          <w:b w:val="0"/>
          <w:i w:val="0"/>
        </w:rPr>
        <w:t>Проверка:</w:t>
      </w:r>
    </w:p>
    <w:p>
      <w:pPr/>
      <w:r>
        <w:rPr>
          <w:b w:val="0"/>
          <w:i w:val="0"/>
        </w:rPr>
      </w:r>
      <w:r>
        <w:rPr>
          <w:b/>
          <w:i w:val="0"/>
        </w:rPr>
        <w:t>D20 + 7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На кубике выпало 9.</w:t>
      </w:r>
    </w:p>
    <w:p>
      <w:pPr/>
      <w:r>
        <w:rPr>
          <w:b w:val="0"/>
          <w:i w:val="0"/>
        </w:rPr>
        <w:t xml:space="preserve">9 + 7 = </w:t>
      </w:r>
      <w:r>
        <w:rPr>
          <w:b/>
          <w:i w:val="0"/>
        </w:rPr>
        <w:t>16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Персонаж успешно проходит проверку средней сложности 15.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V. ЗДОРОВЬЕ, МАНА И ВЫНОСЛИВОСТЬ</w:t>
      </w:r>
    </w:p>
    <w:p>
      <w:pPr/>
      <w:r>
        <w:rPr>
          <w:b w:val="0"/>
          <w:i w:val="0"/>
        </w:rPr>
        <w:t>Сохраняем математическую основу предыдущей системы.</w:t>
      </w:r>
    </w:p>
    <w:p>
      <w:pPr>
        <w:pStyle w:val="Heading3"/>
      </w:pPr>
      <w:r>
        <w:rPr>
          <w:b w:val="0"/>
          <w:i w:val="0"/>
        </w:rPr>
        <w:t>Здоровье (HP)</w:t>
      </w:r>
    </w:p>
    <w:p>
      <w:pPr/>
      <w:r>
        <w:rPr>
          <w:b w:val="0"/>
          <w:i w:val="0"/>
        </w:rPr>
      </w:r>
      <w:r>
        <w:rPr>
          <w:b/>
          <w:i w:val="0"/>
        </w:rPr>
        <w:t>Макс. HP = 20 + ТЕЛ × 5 + (Уровень − 1) × (4 + ⌊ТЕЛ / 2⌋)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Пример:</w:t>
      </w:r>
    </w:p>
    <w:p>
      <w:pPr/>
      <w:r>
        <w:rPr>
          <w:b w:val="0"/>
          <w:i w:val="0"/>
        </w:rPr>
        <w:t>ТЕЛ 6, уровень 1.</w:t>
      </w:r>
    </w:p>
    <w:p>
      <w:pPr/>
      <w:r>
        <w:rPr>
          <w:b w:val="0"/>
          <w:i w:val="0"/>
        </w:rPr>
        <w:t xml:space="preserve">20 + 6 × 5 = </w:t>
      </w:r>
      <w:r>
        <w:rPr>
          <w:b/>
          <w:i w:val="0"/>
        </w:rPr>
        <w:t>50 HP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На пятом уровне:</w:t>
      </w:r>
    </w:p>
    <w:p>
      <w:pPr/>
      <w:r>
        <w:rPr>
          <w:b w:val="0"/>
          <w:i w:val="0"/>
        </w:rPr>
        <w:t xml:space="preserve">20 + 30 + 4 × 7 = </w:t>
      </w:r>
      <w:r>
        <w:rPr>
          <w:b/>
          <w:i w:val="0"/>
        </w:rPr>
        <w:t>78 HP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Когда ТЕЛ повышается, максимальное HP пересчитывается полностью.</w:t>
      </w:r>
    </w:p>
    <w:p>
      <w:pPr>
        <w:pStyle w:val="Heading3"/>
      </w:pPr>
      <w:r>
        <w:rPr>
          <w:b w:val="0"/>
          <w:i w:val="0"/>
        </w:rPr>
        <w:t>Выносливость (ST)</w:t>
      </w:r>
    </w:p>
    <w:p>
      <w:pPr/>
      <w:r>
        <w:rPr>
          <w:b w:val="0"/>
          <w:i w:val="0"/>
        </w:rPr>
      </w:r>
      <w:r>
        <w:rPr>
          <w:b/>
          <w:i w:val="0"/>
        </w:rPr>
        <w:t>Макс. ST = 10 + 3 × (СИЛ + ТЕЛ) + 2 × (Уровень − 1)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Выносливость расходуется на специальные физические действия.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Действие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Расход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Сильный удар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 ST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Рывок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 ST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Боевой захват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 ST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Особый боевой приём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6–10 ST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Предельное усилие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12–20 ST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Обычные удары и передвижение ST не расходуют.</w:t>
      </w:r>
    </w:p>
    <w:p>
      <w:pPr>
        <w:pStyle w:val="Heading3"/>
      </w:pPr>
      <w:r>
        <w:rPr>
          <w:b w:val="0"/>
          <w:i w:val="0"/>
        </w:rPr>
        <w:t>Мана (MP)</w:t>
      </w:r>
    </w:p>
    <w:p>
      <w:pPr/>
      <w:r>
        <w:rPr>
          <w:b w:val="0"/>
          <w:i w:val="0"/>
        </w:rPr>
        <w:t>Мана доступна персонажам с магической подготовкой.</w:t>
      </w:r>
    </w:p>
    <w:p>
      <w:pPr/>
      <w:r>
        <w:rPr>
          <w:b w:val="0"/>
          <w:i w:val="0"/>
        </w:rPr>
      </w:r>
      <w:r>
        <w:rPr>
          <w:b/>
          <w:i w:val="0"/>
        </w:rPr>
        <w:t>Макс. MP = 8 + 4 × МАГ + 3 × (Уровень − 1)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МАГ — характеристика, используемая конкретным типом магии: ИНТ, МДР или ХАР.</w:t>
      </w:r>
    </w:p>
    <w:p>
      <w:pPr/>
      <w:r>
        <w:rPr>
          <w:b w:val="0"/>
          <w:i w:val="0"/>
        </w:rPr>
        <w:t>Если персонаж не обладает магическими навыками, MP = 0.</w:t>
      </w:r>
    </w:p>
    <w:p>
      <w:pPr>
        <w:pStyle w:val="Heading4"/>
      </w:pPr>
      <w:r>
        <w:rPr>
          <w:b w:val="0"/>
          <w:i w:val="0"/>
        </w:rPr>
        <w:t>Восстановление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Отдых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Восстановление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 минут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25% ST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час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25% MP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 часов сна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Вся ST, вся MP и 25% HP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Восстановление округляется вверх. Тяжёлые травмы и особые состояния могут требовать лечения.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VI. БОЕВАЯ СИСТЕМА</w:t>
      </w:r>
    </w:p>
    <w:p>
      <w:pPr/>
      <w:r>
        <w:rPr>
          <w:b w:val="0"/>
          <w:i w:val="0"/>
        </w:rPr>
        <w:t>Бой проходит по раундам.</w:t>
      </w:r>
    </w:p>
    <w:p>
      <w:pPr/>
      <w:r>
        <w:rPr>
          <w:b w:val="0"/>
          <w:i w:val="0"/>
        </w:rPr>
      </w:r>
      <w:r>
        <w:rPr>
          <w:b/>
          <w:i w:val="0"/>
        </w:rPr>
        <w:t>Один раунд = 6 секунд игрового времени.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В обычный ход персонаж может выполнить:</w:t>
      </w:r>
    </w:p>
    <w:p>
      <w:pPr>
        <w:pStyle w:val="ListBullet"/>
      </w:pPr>
      <w:r>
        <w:rPr>
          <w:b w:val="0"/>
          <w:i w:val="0"/>
        </w:rPr>
        <w:t>Одно основное действие.</w:t>
      </w:r>
    </w:p>
    <w:p>
      <w:pPr>
        <w:pStyle w:val="ListBullet"/>
      </w:pPr>
      <w:r>
        <w:rPr>
          <w:b w:val="0"/>
          <w:i w:val="0"/>
        </w:rPr>
        <w:t>Одно перемещение.</w:t>
      </w:r>
    </w:p>
    <w:p>
      <w:pPr>
        <w:pStyle w:val="ListBullet"/>
      </w:pPr>
      <w:r>
        <w:rPr>
          <w:b w:val="0"/>
          <w:i w:val="0"/>
        </w:rPr>
        <w:t>Одно дополнительное действие, если оно предоставлено способностью.</w:t>
      </w:r>
    </w:p>
    <w:p>
      <w:pPr>
        <w:pStyle w:val="ListBullet"/>
      </w:pPr>
      <w:r>
        <w:rPr>
          <w:b w:val="0"/>
          <w:i w:val="0"/>
        </w:rPr>
        <w:t>Одну реакцию до начала своего следующего хода.</w:t>
      </w:r>
    </w:p>
    <w:p>
      <w:pPr>
        <w:pStyle w:val="Heading3"/>
      </w:pPr>
      <w:r>
        <w:rPr>
          <w:b w:val="0"/>
          <w:i w:val="0"/>
        </w:rPr>
        <w:t>1. Инициатива</w:t>
      </w:r>
    </w:p>
    <w:p>
      <w:pPr/>
      <w:r>
        <w:rPr>
          <w:b w:val="0"/>
          <w:i w:val="0"/>
        </w:rPr>
        <w:t>Перед началом боя все участники бросают:</w:t>
      </w:r>
    </w:p>
    <w:p>
      <w:pPr/>
      <w:r>
        <w:rPr>
          <w:b w:val="0"/>
          <w:i w:val="0"/>
        </w:rPr>
      </w:r>
      <w:r>
        <w:rPr>
          <w:b/>
          <w:i w:val="0"/>
        </w:rPr>
        <w:t>D20 + модификатор ЛОВ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Участники действуют от большего результата к меньшему.</w:t>
      </w:r>
    </w:p>
    <w:p>
      <w:pPr/>
      <w:r>
        <w:rPr>
          <w:b w:val="0"/>
          <w:i w:val="0"/>
        </w:rPr>
        <w:t>При равенстве первой действует сторона с большей ЛОВ. При полном равенстве проводится повторный бросок между ними.</w:t>
      </w:r>
    </w:p>
    <w:p>
      <w:pPr>
        <w:pStyle w:val="Heading3"/>
      </w:pPr>
      <w:r>
        <w:rPr>
          <w:b w:val="0"/>
          <w:i w:val="0"/>
        </w:rPr>
        <w:t>2. Атака</w:t>
      </w:r>
    </w:p>
    <w:p>
      <w:pPr/>
      <w:r>
        <w:rPr>
          <w:b w:val="0"/>
          <w:i w:val="0"/>
        </w:rPr>
        <w:t>Формула:</w:t>
      </w:r>
    </w:p>
    <w:p>
      <w:pPr/>
      <w:r>
        <w:rPr>
          <w:b w:val="0"/>
          <w:i w:val="0"/>
        </w:rPr>
      </w:r>
      <w:r>
        <w:rPr>
          <w:b/>
          <w:i w:val="0"/>
        </w:rPr>
        <w:t>D20 + модификатор боевой характеристики + 2 × ранг владения оружием + бонус оружия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Для тяжёлого оружия применяется СИЛ.</w:t>
      </w:r>
    </w:p>
    <w:p>
      <w:pPr/>
      <w:r>
        <w:rPr>
          <w:b w:val="0"/>
          <w:i w:val="0"/>
        </w:rPr>
        <w:t>Для луков и лёгкого точного оружия обычно применяется ЛОВ.</w:t>
      </w:r>
    </w:p>
    <w:p>
      <w:pPr/>
      <w:r>
        <w:rPr>
          <w:b w:val="0"/>
          <w:i w:val="0"/>
        </w:rPr>
        <w:t>Ситуативные преимущества можно учитывать через преимущество на бросок или небольшой числовой бонус.</w:t>
      </w:r>
    </w:p>
    <w:p>
      <w:pPr>
        <w:pStyle w:val="Heading3"/>
      </w:pPr>
      <w:r>
        <w:rPr>
          <w:b w:val="0"/>
          <w:i w:val="0"/>
        </w:rPr>
        <w:t>3. Защита (AC)</w:t>
      </w:r>
    </w:p>
    <w:p>
      <w:pPr/>
      <w:r>
        <w:rPr>
          <w:b w:val="0"/>
          <w:i w:val="0"/>
        </w:rPr>
        <w:t>В отличие от прошлого варианта, защитник не бросает кубик при каждой обычной атаке.</w:t>
      </w:r>
    </w:p>
    <w:p>
      <w:pPr/>
      <w:r>
        <w:rPr>
          <w:b w:val="0"/>
          <w:i w:val="0"/>
        </w:rPr>
        <w:t>У него есть показатель защиты.</w:t>
      </w:r>
    </w:p>
    <w:p>
      <w:pPr/>
      <w:r>
        <w:rPr>
          <w:b w:val="0"/>
          <w:i w:val="0"/>
        </w:rPr>
      </w:r>
      <w:r>
        <w:rPr>
          <w:b/>
          <w:i w:val="0"/>
        </w:rPr>
        <w:t>AC = 10 + модификатор ЛОВ + 2 × ранг уклонения + бонус щита − штраф брони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Если персонаж использует блокирование, можно вместо ЛОВ и уклонения применять СИЛ и навык блокирования. Доступный способ защиты выбирается до разрешения атаки.</w:t>
      </w:r>
    </w:p>
    <w:p>
      <w:pPr>
        <w:pStyle w:val="Heading4"/>
      </w:pPr>
      <w:r>
        <w:rPr>
          <w:b w:val="0"/>
          <w:i w:val="0"/>
        </w:rPr>
        <w:t>Бонусы щитов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Щит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Бонус AC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Нет щита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Малый щит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Обычный щит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Большой щит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+3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Большие щиты могут ограничивать использование двуручного оружия.</w:t>
      </w:r>
    </w:p>
    <w:p>
      <w:pPr>
        <w:pStyle w:val="Heading4"/>
      </w:pPr>
      <w:r>
        <w:rPr>
          <w:b w:val="0"/>
          <w:i w:val="0"/>
        </w:rPr>
        <w:t>Броня</w:t>
      </w:r>
    </w:p>
    <w:p>
      <w:pPr/>
      <w:r>
        <w:rPr>
          <w:b w:val="0"/>
          <w:i w:val="0"/>
        </w:rPr>
        <w:t>Броня снижает получаемый физический урон, но тяжёлые комплекты мешают уклоняться.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Броня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Снижение урона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Штраф AC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Одежда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Кожаная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Усиленная кожа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Кольчуга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−1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Латная броня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−2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Тяжёлая зачарованная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−2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 xml:space="preserve">Успешная атака попадает, если её результат </w:t>
      </w:r>
      <w:r>
        <w:rPr>
          <w:b/>
          <w:i w:val="0"/>
        </w:rPr>
        <w:t>равен AC или превышает его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Натуральная 20 всегда попадает, а натуральная 1 всегда промахивается.</w:t>
      </w:r>
    </w:p>
    <w:p>
      <w:pPr>
        <w:pStyle w:val="Heading3"/>
      </w:pPr>
      <w:r>
        <w:rPr>
          <w:b w:val="0"/>
          <w:i w:val="0"/>
        </w:rPr>
        <w:t>4. Урон оружия</w:t>
      </w:r>
    </w:p>
    <w:p>
      <w:pPr/>
      <w:r>
        <w:rPr>
          <w:b w:val="0"/>
          <w:i w:val="0"/>
        </w:rPr>
        <w:t>Теперь используется настоящий бросок урона.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Оружие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Базовый урон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Кулаки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Кинжал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Короткий меч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Одноручный меч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1D8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Боевой топор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Длинный меч двумя руками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1D10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Боевой молот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1D10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Двуручный меч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2D6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Тяжёлый двуручный топор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1D12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Короткий лук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1D6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Длинный лук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Арбалет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1D10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Итоговая формула урона</w:t>
      </w:r>
    </w:p>
    <w:p>
      <w:pPr/>
      <w:r>
        <w:rPr>
          <w:b w:val="0"/>
          <w:i w:val="0"/>
        </w:rPr>
      </w:r>
      <w:r>
        <w:rPr>
          <w:b/>
          <w:i w:val="0"/>
        </w:rPr>
        <w:t>Урон = бросок оружия + модификатор боевой характеристики + бонус мастерства + бонус уровня − поглощение брони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Где:</w:t>
      </w:r>
    </w:p>
    <w:p>
      <w:pPr/>
      <w:r>
        <w:rPr>
          <w:b w:val="0"/>
          <w:i w:val="0"/>
        </w:rPr>
      </w:r>
      <w:r>
        <w:rPr>
          <w:b/>
          <w:i w:val="0"/>
        </w:rPr>
        <w:t>Бонус мастерства = ⌊Ранг оружейного навыка / 2⌋</w:t>
      </w:r>
      <w:r>
        <w:rPr>
          <w:b w:val="0"/>
          <w:i w:val="0"/>
        </w:rPr>
      </w:r>
    </w:p>
    <w:p>
      <w:pPr/>
      <w:r>
        <w:rPr>
          <w:b w:val="0"/>
          <w:i w:val="0"/>
        </w:rPr>
      </w:r>
      <w:r>
        <w:rPr>
          <w:b/>
          <w:i w:val="0"/>
        </w:rPr>
        <w:t>Бонус уровня = ⌊(Уровень − 1) / 4⌋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Отрицательный результат урона считается нулём.</w:t>
      </w:r>
    </w:p>
    <w:p>
      <w:pPr/>
      <w:r>
        <w:rPr>
          <w:b w:val="0"/>
          <w:i w:val="0"/>
        </w:rPr>
        <w:t>Бонус уровня позволяет опытным персонажам наносить больше урона, сохраняя полезность оружия на высоких уровнях.</w:t>
      </w:r>
    </w:p>
    <w:p>
      <w:pPr>
        <w:pStyle w:val="Heading4"/>
      </w:pPr>
      <w:r>
        <w:rPr>
          <w:b w:val="0"/>
          <w:i w:val="0"/>
        </w:rPr>
        <w:t>Пример атаки</w:t>
      </w:r>
    </w:p>
    <w:p>
      <w:pPr/>
      <w:r>
        <w:rPr>
          <w:b w:val="0"/>
          <w:i w:val="0"/>
        </w:rPr>
        <w:t>Воин пятого уровня имеет: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Параметр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СИЛ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Модификатор СИЛ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+3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Владение мечом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Бонус мастерства к урону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Бонус уровня к урону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Оружие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Одноручный меч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Воин атакует противника.</w:t>
      </w:r>
    </w:p>
    <w:p>
      <w:pPr/>
      <w:r>
        <w:rPr>
          <w:b w:val="0"/>
          <w:i w:val="0"/>
        </w:rPr>
        <w:t xml:space="preserve">Бросок D20: </w:t>
      </w:r>
      <w:r>
        <w:rPr>
          <w:b/>
          <w:i w:val="0"/>
        </w:rPr>
        <w:t>14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Бонус атаки: +3 от силы и +6 от владения мечом.</w:t>
      </w:r>
    </w:p>
    <w:p>
      <w:pPr/>
      <w:r>
        <w:rPr>
          <w:b w:val="0"/>
          <w:i w:val="0"/>
        </w:rPr>
      </w:r>
      <w:r>
        <w:rPr>
          <w:b/>
          <w:i w:val="0"/>
        </w:rPr>
        <w:t>14 + 3 + 6 = 23.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У противника AC 16.</w:t>
      </w:r>
    </w:p>
    <w:p>
      <w:pPr/>
      <w:r>
        <w:rPr>
          <w:b w:val="0"/>
          <w:i w:val="0"/>
        </w:rPr>
        <w:t>Попадание!</w:t>
      </w:r>
    </w:p>
    <w:p>
      <w:pPr/>
      <w:r>
        <w:rPr>
          <w:b w:val="0"/>
          <w:i w:val="0"/>
        </w:rPr>
        <w:t>Воин бросает D8 на урон.</w:t>
      </w:r>
    </w:p>
    <w:p>
      <w:pPr/>
      <w:r>
        <w:rPr>
          <w:b w:val="0"/>
          <w:i w:val="0"/>
        </w:rPr>
        <w:t xml:space="preserve">Выпадает </w:t>
      </w:r>
      <w:r>
        <w:rPr>
          <w:b/>
          <w:i w:val="0"/>
        </w:rPr>
        <w:t>6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Урон до брони:</w:t>
      </w:r>
    </w:p>
    <w:p>
      <w:pPr/>
      <w:r>
        <w:rPr>
          <w:b w:val="0"/>
          <w:i w:val="0"/>
        </w:rPr>
        <w:t>6 + 3 + 1 + 1 = 11.</w:t>
      </w:r>
    </w:p>
    <w:p>
      <w:pPr/>
      <w:r>
        <w:rPr>
          <w:b w:val="0"/>
          <w:i w:val="0"/>
        </w:rPr>
        <w:t>Противник носит кольчугу, поглощающую 3 урона.</w:t>
      </w:r>
    </w:p>
    <w:p>
      <w:pPr/>
      <w:r>
        <w:rPr>
          <w:b w:val="0"/>
          <w:i w:val="0"/>
        </w:rPr>
      </w:r>
      <w:r>
        <w:rPr>
          <w:b/>
          <w:i w:val="0"/>
        </w:rPr>
        <w:t>11 − 3 = 8 HP урона.</w:t>
      </w:r>
      <w:r>
        <w:rPr>
          <w:b w:val="0"/>
          <w:i w:val="0"/>
        </w:rPr>
      </w:r>
    </w:p>
    <w:p>
      <w:pPr>
        <w:pStyle w:val="Heading3"/>
      </w:pPr>
      <w:r>
        <w:rPr>
          <w:b w:val="0"/>
          <w:i w:val="0"/>
        </w:rPr>
        <w:t>5. Критический удар</w:t>
      </w:r>
    </w:p>
    <w:p>
      <w:pPr/>
      <w:r>
        <w:rPr>
          <w:b w:val="0"/>
          <w:i w:val="0"/>
        </w:rPr>
        <w:t>При натуральной 20:</w:t>
      </w:r>
    </w:p>
    <w:p>
      <w:pPr/>
      <w:r>
        <w:rPr>
          <w:b w:val="0"/>
          <w:i w:val="0"/>
        </w:rPr>
      </w:r>
      <w:r>
        <w:rPr>
          <w:b/>
          <w:i w:val="0"/>
        </w:rPr>
        <w:t>Все кубики урона оружия бросаются дважды.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Например, обычный удар мечом наносит:</w:t>
      </w:r>
    </w:p>
    <w:p>
      <w:pPr/>
      <w:r>
        <w:rPr>
          <w:b w:val="0"/>
          <w:i w:val="0"/>
        </w:rPr>
        <w:t>1D8 + 3.</w:t>
      </w:r>
    </w:p>
    <w:p>
      <w:pPr/>
      <w:r>
        <w:rPr>
          <w:b w:val="0"/>
          <w:i w:val="0"/>
        </w:rPr>
        <w:t>Критический удар:</w:t>
      </w:r>
    </w:p>
    <w:p>
      <w:pPr/>
      <w:r>
        <w:rPr>
          <w:b w:val="0"/>
          <w:i w:val="0"/>
        </w:rPr>
      </w:r>
      <w:r>
        <w:rPr>
          <w:b/>
          <w:i w:val="0"/>
        </w:rPr>
        <w:t>2D8 + 3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Бонусы мастерства и уровня тоже добавляются один раз.</w:t>
      </w:r>
    </w:p>
    <w:p>
      <w:pPr/>
      <w:r>
        <w:rPr>
          <w:b w:val="0"/>
          <w:i w:val="0"/>
        </w:rPr>
        <w:t>Поглощение брони вычитается после расчёта.</w:t>
      </w:r>
    </w:p>
    <w:p>
      <w:pPr>
        <w:pStyle w:val="Heading3"/>
      </w:pPr>
      <w:r>
        <w:rPr>
          <w:b w:val="0"/>
          <w:i w:val="0"/>
        </w:rPr>
        <w:t>6. Падение до нуля HP</w:t>
      </w:r>
    </w:p>
    <w:p>
      <w:pPr/>
      <w:r>
        <w:rPr>
          <w:b w:val="0"/>
          <w:i w:val="0"/>
        </w:rPr>
        <w:t>При 0 HP персонаж теряет способность действовать и начинает совершать спасброски от смерти.</w:t>
      </w:r>
    </w:p>
    <w:p>
      <w:pPr/>
      <w:r>
        <w:rPr>
          <w:b w:val="0"/>
          <w:i w:val="0"/>
        </w:rPr>
        <w:t>В начале каждого своего хода он бросает D20:</w:t>
      </w:r>
    </w:p>
    <w:p>
      <w:pPr>
        <w:pStyle w:val="ListBullet"/>
      </w:pPr>
      <w:r>
        <w:rPr>
          <w:b w:val="0"/>
          <w:i w:val="0"/>
        </w:rPr>
        <w:t>10 и выше — один успех.</w:t>
      </w:r>
    </w:p>
    <w:p>
      <w:pPr>
        <w:pStyle w:val="ListBullet"/>
      </w:pPr>
      <w:r>
        <w:rPr>
          <w:b w:val="0"/>
          <w:i w:val="0"/>
        </w:rPr>
        <w:t>9 и ниже — одна неудача.</w:t>
      </w:r>
    </w:p>
    <w:p>
      <w:pPr>
        <w:pStyle w:val="ListBullet"/>
      </w:pPr>
      <w:r>
        <w:rPr>
          <w:b w:val="0"/>
          <w:i w:val="0"/>
        </w:rPr>
        <w:t>Три успеха — состояние стабилизировано.</w:t>
      </w:r>
    </w:p>
    <w:p>
      <w:pPr>
        <w:pStyle w:val="ListBullet"/>
      </w:pPr>
      <w:r>
        <w:rPr>
          <w:b w:val="0"/>
          <w:i w:val="0"/>
        </w:rPr>
        <w:t>Три неудачи — смерть.</w:t>
      </w:r>
    </w:p>
    <w:p>
      <w:pPr/>
      <w:r>
        <w:rPr>
          <w:b w:val="0"/>
          <w:i w:val="0"/>
        </w:rPr>
        <w:t>Натуральная 20 возвращает 1 HP. Натуральная 1 считается двумя неудачами.</w:t>
      </w:r>
    </w:p>
    <w:p>
      <w:pPr/>
      <w:r>
        <w:rPr>
          <w:b w:val="0"/>
          <w:i w:val="0"/>
        </w:rPr>
        <w:t>Получение урона в таком состоянии добавляет неудачу. Критическое попадание добавляет две.</w:t>
      </w:r>
    </w:p>
    <w:p>
      <w:pPr/>
      <w:r>
        <w:rPr>
          <w:b w:val="0"/>
          <w:i w:val="0"/>
        </w:rPr>
        <w:t>Лечение прекращает спасброски от смерти.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VII. МАГИЯ НА КУБИКАХ</w:t>
      </w:r>
    </w:p>
    <w:p>
      <w:pPr/>
      <w:r>
        <w:rPr>
          <w:b w:val="0"/>
          <w:i w:val="0"/>
        </w:rPr>
        <w:t>Магия использует ту же основу D20.</w:t>
      </w:r>
    </w:p>
    <w:p>
      <w:pPr/>
      <w:r>
        <w:rPr>
          <w:b w:val="0"/>
          <w:i w:val="0"/>
        </w:rPr>
        <w:t>У каждого магического направления есть собственный навык.</w:t>
      </w:r>
    </w:p>
    <w:p>
      <w:pPr/>
      <w:r>
        <w:rPr>
          <w:b w:val="0"/>
          <w:i w:val="0"/>
        </w:rPr>
        <w:t>Например:</w:t>
      </w:r>
    </w:p>
    <w:p>
      <w:pPr/>
      <w:r>
        <w:rPr>
          <w:b w:val="0"/>
          <w:i w:val="0"/>
        </w:rPr>
        <w:t>Магия огня, магия воды, некромантия, иллюзии, руническая магия.</w:t>
      </w:r>
    </w:p>
    <w:p>
      <w:pPr>
        <w:pStyle w:val="Heading3"/>
      </w:pPr>
      <w:r>
        <w:rPr>
          <w:b w:val="0"/>
          <w:i w:val="0"/>
        </w:rPr>
        <w:t>Круги заклинаний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Круг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Минимальный ранг школы</w:t>
            </w:r>
          </w:p>
        </w:tc>
        <w:tc>
          <w:tcPr>
            <w:tcW w:type="dxa" w:w="3213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Расход MP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II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III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IV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213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35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V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Доступ к кругу позволяет изучать соответствующие заклинания, но не предоставляет их автоматически.</w:t>
      </w:r>
    </w:p>
    <w:p>
      <w:pPr>
        <w:pStyle w:val="Heading3"/>
      </w:pPr>
      <w:r>
        <w:rPr>
          <w:b w:val="0"/>
          <w:i w:val="0"/>
        </w:rPr>
        <w:t>Магическая атака</w:t>
      </w:r>
    </w:p>
    <w:p>
      <w:pPr/>
      <w:r>
        <w:rPr>
          <w:b w:val="0"/>
          <w:i w:val="0"/>
        </w:rPr>
      </w:r>
      <w:r>
        <w:rPr>
          <w:b/>
          <w:i w:val="0"/>
        </w:rPr>
        <w:t>D20 + модификатор МАГ + 2 × ранг магической школы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Если заклинание представляет собой летящий снаряд, результат сравнивается с AC цели.</w:t>
      </w:r>
    </w:p>
    <w:p>
      <w:pPr/>
      <w:r>
        <w:rPr>
          <w:b w:val="0"/>
          <w:i w:val="0"/>
        </w:rPr>
        <w:t>Некоторые заклинания требуют от цели спасброска вместо броска атаки.</w:t>
      </w:r>
    </w:p>
    <w:p>
      <w:pPr>
        <w:pStyle w:val="Heading3"/>
      </w:pPr>
      <w:r>
        <w:rPr>
          <w:b w:val="0"/>
          <w:i w:val="0"/>
        </w:rPr>
        <w:t>Сложность спасброска против магии</w:t>
      </w:r>
    </w:p>
    <w:p>
      <w:pPr/>
      <w:r>
        <w:rPr>
          <w:b w:val="0"/>
          <w:i w:val="0"/>
        </w:rPr>
      </w:r>
      <w:r>
        <w:rPr>
          <w:b/>
          <w:i w:val="0"/>
        </w:rPr>
        <w:t>Сложность магии = 8 + модификатор МАГ + 2 × ранг магической школы</w:t>
      </w:r>
      <w:r>
        <w:rPr>
          <w:b w:val="0"/>
          <w:i w:val="0"/>
        </w:rPr>
      </w:r>
    </w:p>
    <w:p>
      <w:pPr>
        <w:pStyle w:val="Heading4"/>
      </w:pPr>
      <w:r>
        <w:rPr>
          <w:b w:val="0"/>
          <w:i w:val="0"/>
        </w:rPr>
        <w:t>Спасброски</w:t>
      </w:r>
    </w:p>
    <w:p>
      <w:pPr/>
      <w:r>
        <w:rPr>
          <w:b w:val="0"/>
          <w:i w:val="0"/>
        </w:rPr>
      </w:r>
      <w:r>
        <w:rPr>
          <w:b/>
          <w:i w:val="0"/>
        </w:rPr>
        <w:t>D20 + модификатор подходящей характеристики + бонус устойчивости</w:t>
      </w: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 персонажа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Бонус устойчивости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1–4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5–8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+3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9–12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13–16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+5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17–20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+6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Для уклонения от взрыва используется ЛОВ.</w:t>
      </w:r>
    </w:p>
    <w:p>
      <w:pPr/>
      <w:r>
        <w:rPr>
          <w:b w:val="0"/>
          <w:i w:val="0"/>
        </w:rPr>
        <w:t>Для сопротивления яду — ТЕЛ.</w:t>
      </w:r>
    </w:p>
    <w:p>
      <w:pPr/>
      <w:r>
        <w:rPr>
          <w:b w:val="0"/>
          <w:i w:val="0"/>
        </w:rPr>
        <w:t>Для сопротивления ментальному воздействию — МДР.</w:t>
      </w:r>
    </w:p>
    <w:p>
      <w:pPr/>
      <w:r>
        <w:rPr>
          <w:b w:val="0"/>
          <w:i w:val="0"/>
        </w:rPr>
        <w:t>Если итог спасброска равен сложности заклинания или превышает её, он успешен.</w:t>
      </w:r>
    </w:p>
    <w:p>
      <w:pPr>
        <w:pStyle w:val="Heading3"/>
      </w:pPr>
      <w:r>
        <w:rPr>
          <w:b w:val="0"/>
          <w:i w:val="0"/>
        </w:rPr>
        <w:t>Урон боевой магии</w:t>
      </w:r>
    </w:p>
    <w:p>
      <w:pPr/>
      <w:r>
        <w:rPr>
          <w:b w:val="0"/>
          <w:i w:val="0"/>
        </w:rPr>
        <w:t>Для стандартных одиночных атакующих заклинаний используется следующая таблица.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Круг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Урон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1D10 + модификатор МАГ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II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2D10 + модификатор МАГ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III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4D10 + модификатор МАГ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IV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6D10 + модификатор МАГ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V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9D10 + модификатор МАГ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Область поражения, дополнительные эффекты и продолжительность определяются конкретным заклинанием.</w:t>
      </w:r>
    </w:p>
    <w:p>
      <w:pPr/>
      <w:r>
        <w:rPr>
          <w:b w:val="0"/>
          <w:i w:val="0"/>
        </w:rPr>
        <w:t>Обычная физическая броня не поглощает магический урон. Сопротивления и специальные защитные эффекты могут его снижать.</w:t>
      </w:r>
    </w:p>
    <w:p>
      <w:pPr>
        <w:pStyle w:val="Heading4"/>
      </w:pPr>
      <w:r>
        <w:rPr>
          <w:b w:val="0"/>
          <w:i w:val="0"/>
        </w:rPr>
        <w:t>Пример</w:t>
      </w:r>
    </w:p>
    <w:p>
      <w:pPr/>
      <w:r>
        <w:rPr>
          <w:b w:val="0"/>
          <w:i w:val="0"/>
        </w:rPr>
        <w:t>Маг использует огненное копьё II круга.</w:t>
      </w:r>
    </w:p>
    <w:p>
      <w:pPr/>
      <w:r>
        <w:rPr>
          <w:b w:val="0"/>
          <w:i w:val="0"/>
        </w:rPr>
        <w:t>У него:</w:t>
      </w:r>
    </w:p>
    <w:p>
      <w:pPr>
        <w:pStyle w:val="ListBullet"/>
      </w:pPr>
      <w:r>
        <w:rPr>
          <w:b w:val="0"/>
          <w:i w:val="0"/>
        </w:rPr>
        <w:t>ИНТ 6: +3.</w:t>
      </w:r>
    </w:p>
    <w:p>
      <w:pPr>
        <w:pStyle w:val="ListBullet"/>
      </w:pPr>
      <w:r>
        <w:rPr>
          <w:b w:val="0"/>
          <w:i w:val="0"/>
        </w:rPr>
        <w:t>Магия огня 2: +4.</w:t>
      </w:r>
    </w:p>
    <w:p>
      <w:pPr>
        <w:pStyle w:val="ListBullet"/>
      </w:pPr>
      <w:r>
        <w:rPr>
          <w:b w:val="0"/>
          <w:i w:val="0"/>
        </w:rPr>
        <w:t>Расход: 10 MP.</w:t>
      </w:r>
    </w:p>
    <w:p>
      <w:pPr/>
      <w:r>
        <w:rPr>
          <w:b w:val="0"/>
          <w:i w:val="0"/>
        </w:rPr>
        <w:t>Маг бросает D20.</w:t>
      </w:r>
    </w:p>
    <w:p>
      <w:pPr/>
      <w:r>
        <w:rPr>
          <w:b w:val="0"/>
          <w:i w:val="0"/>
        </w:rPr>
        <w:t>Выпадает 15.</w:t>
      </w:r>
    </w:p>
    <w:p>
      <w:pPr/>
      <w:r>
        <w:rPr>
          <w:b w:val="0"/>
          <w:i w:val="0"/>
        </w:rPr>
        <w:t xml:space="preserve">15 + 3 + 4 = </w:t>
      </w:r>
      <w:r>
        <w:rPr>
          <w:b/>
          <w:i w:val="0"/>
        </w:rPr>
        <w:t>22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AC противника — 17.</w:t>
      </w:r>
    </w:p>
    <w:p>
      <w:pPr/>
      <w:r>
        <w:rPr>
          <w:b w:val="0"/>
          <w:i w:val="0"/>
        </w:rPr>
        <w:t>Попадание.</w:t>
      </w:r>
    </w:p>
    <w:p>
      <w:pPr/>
      <w:r>
        <w:rPr>
          <w:b w:val="0"/>
          <w:i w:val="0"/>
        </w:rPr>
        <w:t>Бросок урона: 2D10 + 3.</w:t>
      </w:r>
    </w:p>
    <w:p>
      <w:pPr/>
      <w:r>
        <w:rPr>
          <w:b w:val="0"/>
          <w:i w:val="0"/>
        </w:rPr>
        <w:t>Выпало 7 и 6.</w:t>
      </w:r>
    </w:p>
    <w:p>
      <w:pPr/>
      <w:r>
        <w:rPr>
          <w:b w:val="0"/>
          <w:i w:val="0"/>
        </w:rPr>
        <w:t xml:space="preserve">7 + 6 + 3 = </w:t>
      </w:r>
      <w:r>
        <w:rPr>
          <w:b/>
          <w:i w:val="0"/>
        </w:rPr>
        <w:t>16 магического урона</w:t>
      </w:r>
      <w:r>
        <w:rPr>
          <w:b w:val="0"/>
          <w:i w:val="0"/>
        </w:rPr>
        <w:t>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VIII. РЕМЕСЛО И ПРОФЕССИИ</w:t>
      </w:r>
    </w:p>
    <w:p>
      <w:pPr/>
      <w:r>
        <w:rPr>
          <w:b w:val="0"/>
          <w:i w:val="0"/>
        </w:rPr>
        <w:t>Эту механику сохраняем из наших предыдущих игр.</w:t>
      </w:r>
    </w:p>
    <w:p>
      <w:pPr/>
      <w:r>
        <w:rPr>
          <w:b w:val="0"/>
          <w:i w:val="0"/>
        </w:rPr>
        <w:t>Кузнец, инженер, алхимик, строитель и артефактор используют D20.</w:t>
      </w:r>
    </w:p>
    <w:p>
      <w:pPr>
        <w:pStyle w:val="Heading4"/>
      </w:pPr>
      <w:r>
        <w:rPr>
          <w:b w:val="0"/>
          <w:i w:val="0"/>
        </w:rPr>
        <w:t>Формула</w:t>
      </w:r>
    </w:p>
    <w:p>
      <w:pPr/>
      <w:r>
        <w:rPr>
          <w:b w:val="0"/>
          <w:i w:val="0"/>
        </w:rPr>
      </w:r>
      <w:r>
        <w:rPr>
          <w:b/>
          <w:i w:val="0"/>
        </w:rPr>
        <w:t>D20 + модификатор ИНТ + 2 × ранг профессионального навыка + бонус инструментов</w:t>
      </w:r>
      <w:r>
        <w:rPr>
          <w:b w:val="0"/>
          <w:i w:val="0"/>
        </w:rPr>
      </w:r>
    </w:p>
    <w:p>
      <w:pPr>
        <w:pStyle w:val="Heading4"/>
      </w:pPr>
      <w:r>
        <w:rPr>
          <w:b w:val="0"/>
          <w:i w:val="0"/>
        </w:rPr>
        <w:t>Сложность изготовления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Предмет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Сложность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Простые бытовые предметы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Обычное оружие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Качественное оружие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Сложный механизм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18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Мастерское изделие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Очень сложный артефакт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25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Легендарный артефакт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30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Качество результата</w:t>
      </w:r>
    </w:p>
    <w:p>
      <w:pPr/>
      <w:r>
        <w:rPr>
          <w:b w:val="0"/>
          <w:i w:val="0"/>
        </w:rPr>
        <w:t>После успешной проверки сравниваем итог со сложностью.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Превышение сложности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0–4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Предмет изготовлен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5–9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Отличное исполнение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 и более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Исключительное исполнение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Высокий результат не превращает простую заготовку в магический артефакт. Качество ограничивается чертежом, материалами и оборудованием.</w:t>
      </w:r>
    </w:p>
    <w:p>
      <w:pPr>
        <w:pStyle w:val="Heading4"/>
      </w:pPr>
      <w:r>
        <w:rPr>
          <w:b w:val="0"/>
          <w:i w:val="0"/>
        </w:rPr>
        <w:t>Пример изготовления меча</w:t>
      </w:r>
    </w:p>
    <w:p>
      <w:pPr/>
      <w:r>
        <w:rPr>
          <w:b w:val="0"/>
          <w:i w:val="0"/>
        </w:rPr>
        <w:t>Кузнец имеет:</w:t>
      </w:r>
    </w:p>
    <w:p>
      <w:pPr>
        <w:pStyle w:val="ListBullet"/>
      </w:pPr>
      <w:r>
        <w:rPr>
          <w:b w:val="0"/>
          <w:i w:val="0"/>
        </w:rPr>
        <w:t>ИНТ 6: +3.</w:t>
      </w:r>
    </w:p>
    <w:p>
      <w:pPr>
        <w:pStyle w:val="ListBullet"/>
      </w:pPr>
      <w:r>
        <w:rPr>
          <w:b w:val="0"/>
          <w:i w:val="0"/>
        </w:rPr>
        <w:t>Кузнечное дело 3: +6.</w:t>
      </w:r>
    </w:p>
    <w:p>
      <w:pPr>
        <w:pStyle w:val="ListBullet"/>
      </w:pPr>
      <w:r>
        <w:rPr>
          <w:b w:val="0"/>
          <w:i w:val="0"/>
        </w:rPr>
        <w:t>Качественные инструменты: +2.</w:t>
      </w:r>
    </w:p>
    <w:p>
      <w:pPr/>
      <w:r>
        <w:rPr>
          <w:b w:val="0"/>
          <w:i w:val="0"/>
        </w:rPr>
        <w:t>Бросает D20.</w:t>
      </w:r>
    </w:p>
    <w:p>
      <w:pPr/>
      <w:r>
        <w:rPr>
          <w:b w:val="0"/>
          <w:i w:val="0"/>
        </w:rPr>
        <w:t xml:space="preserve">Выпадает </w:t>
      </w:r>
      <w:r>
        <w:rPr>
          <w:b/>
          <w:i w:val="0"/>
        </w:rPr>
        <w:t>16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16 + 3 + 6 + 2 = </w:t>
      </w:r>
      <w:r>
        <w:rPr>
          <w:b/>
          <w:i w:val="0"/>
        </w:rPr>
        <w:t>27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Сложность изготовления качественного меча — 15.</w:t>
      </w:r>
    </w:p>
    <w:p>
      <w:pPr/>
      <w:r>
        <w:rPr>
          <w:b w:val="0"/>
          <w:i w:val="0"/>
        </w:rPr>
        <w:t>Разница: 12.</w:t>
      </w:r>
    </w:p>
    <w:p>
      <w:pPr/>
      <w:r>
        <w:rPr>
          <w:b w:val="0"/>
          <w:i w:val="0"/>
        </w:rPr>
      </w:r>
      <w:r>
        <w:rPr>
          <w:b/>
          <w:i w:val="0"/>
        </w:rPr>
        <w:t>Получилось исключительное исполнение.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При наличии подходящих материалов и мастерской меч будет изготовлен с максимально возможным для данного чертежа качеством.</w:t>
      </w:r>
    </w:p>
    <w:p>
      <w:pPr/>
      <w:r>
        <w:rPr>
          <w:b w:val="0"/>
          <w:i w:val="0"/>
        </w:rPr>
        <w:t>На изготовление требуется игровое время, и материалы расходуются независимо от результата броска.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IX. ПОЛУЧЕНИЕ ОПЫТА</w:t>
      </w:r>
    </w:p>
    <w:p>
      <w:pPr/>
      <w:r>
        <w:rPr>
          <w:b w:val="0"/>
          <w:i w:val="0"/>
        </w:rPr>
        <w:t>Используем прежнюю формулу.</w:t>
      </w:r>
    </w:p>
    <w:p>
      <w:pPr/>
      <w:r>
        <w:rPr>
          <w:b w:val="0"/>
          <w:i w:val="0"/>
        </w:rPr>
      </w:r>
      <w:r>
        <w:rPr>
          <w:b/>
          <w:i w:val="0"/>
        </w:rPr>
        <w:t>Общий XP для уровня L = 50 × (L − 1) × L</w:t>
      </w: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Требуемый общий XP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1 000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1 500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2 100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2 800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3 600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4 500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5 500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6 600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7 800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9 100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10 500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16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12 000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13 600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18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15 300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19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17 100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19 000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Награды за уровень</w:t>
      </w:r>
    </w:p>
    <w:p>
      <w:pPr/>
      <w:r>
        <w:rPr>
          <w:b w:val="0"/>
          <w:i w:val="0"/>
        </w:rPr>
        <w:t xml:space="preserve">Каждый новый уровень предоставляет </w:t>
      </w:r>
      <w:r>
        <w:rPr>
          <w:b/>
          <w:i w:val="0"/>
        </w:rPr>
        <w:t>2 очка навыков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Дополнительно: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Уровень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Награда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Начальный талант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характеристике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Новый талант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характеристике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Новый талант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характеристике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Новый талант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16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характеристике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характеристике и новый талант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Предел характеристик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Уровни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Предел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1–4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5–9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10–16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17–20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Очко характеристики, полученное за уровень, увеличивает выбранную характеристику на 1 без дополнительных затрат.</w:t>
      </w:r>
    </w:p>
    <w:p>
      <w:pPr/>
      <w:r>
        <w:rPr>
          <w:b w:val="0"/>
          <w:i w:val="0"/>
        </w:rPr>
        <w:t>Очки навыков можно сохранять.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X. РАСЫ, КЛАССЫ И ТАЛАНТЫ</w:t>
      </w:r>
    </w:p>
    <w:p>
      <w:pPr>
        <w:pStyle w:val="Heading3"/>
      </w:pPr>
      <w:r>
        <w:rPr>
          <w:b w:val="0"/>
          <w:i w:val="0"/>
        </w:rPr>
        <w:t>Расовые особенности</w:t>
      </w:r>
    </w:p>
    <w:p>
      <w:pPr/>
      <w:r>
        <w:rPr>
          <w:b w:val="0"/>
          <w:i w:val="0"/>
        </w:rPr>
        <w:t xml:space="preserve">Каждая раса получает </w:t>
      </w:r>
      <w:r>
        <w:rPr>
          <w:b/>
          <w:i w:val="0"/>
        </w:rPr>
        <w:t>одну основную и одну дополнительную особенность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Примеры: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Раса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Основная особенность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Человек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стартовых очка навыков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Эльф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Ночное зрение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Дворф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Преимущество на спасброски против ядов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Зверолюд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Преимущество на проверки обоняния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Драконорождённый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Сопротивление выбранной стихии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Тифлинг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Доступ к малой врождённой магической способности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Дополнительные особенности могут включать знание языка, природную адаптацию или небольшой ситуационный бонус.</w:t>
      </w:r>
    </w:p>
    <w:p>
      <w:pPr/>
      <w:r>
        <w:rPr>
          <w:b w:val="0"/>
          <w:i w:val="0"/>
        </w:rPr>
        <w:t>Сопротивление стихии снижает соответствующий получаемый урон вдвое с округлением вниз.</w:t>
      </w:r>
    </w:p>
    <w:p>
      <w:pPr/>
      <w:r>
        <w:rPr>
          <w:b w:val="0"/>
          <w:i w:val="0"/>
        </w:rPr>
        <w:t>Для авторских рас составляется отдельная карточка способностей.</w:t>
      </w:r>
    </w:p>
    <w:p>
      <w:pPr>
        <w:pStyle w:val="Heading3"/>
      </w:pPr>
      <w:r>
        <w:rPr>
          <w:b w:val="0"/>
          <w:i w:val="0"/>
        </w:rPr>
        <w:t>Классы</w:t>
      </w:r>
    </w:p>
    <w:p>
      <w:pPr/>
      <w:r>
        <w:rPr>
          <w:b w:val="0"/>
          <w:i w:val="0"/>
        </w:rPr>
        <w:t>Класс определяет специализацию, но не ограничивает остальные навыки.</w:t>
      </w:r>
    </w:p>
    <w:p>
      <w:pPr/>
      <w:r>
        <w:rPr>
          <w:b w:val="0"/>
          <w:i w:val="0"/>
        </w:rPr>
        <w:t>Можно начать воином, впоследствии изучить кузнечное дело и затем освоить магию.</w:t>
      </w:r>
    </w:p>
    <w:p>
      <w:pPr/>
      <w:r>
        <w:rPr>
          <w:b w:val="0"/>
          <w:i w:val="0"/>
        </w:rPr>
      </w:r>
      <w:r>
        <w:rPr>
          <w:b/>
          <w:i w:val="0"/>
        </w:rPr>
        <w:t>Новый класс не выдаёт дополнительные очки характеристик или бесплатные таланты.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Игрок развивает новые направления за общие ресурсы персонажа.</w:t>
      </w:r>
    </w:p>
    <w:p>
      <w:pPr>
        <w:pStyle w:val="Heading3"/>
      </w:pPr>
      <w:r>
        <w:rPr>
          <w:b w:val="0"/>
          <w:i w:val="0"/>
        </w:rPr>
        <w:t>Таланты</w:t>
      </w:r>
    </w:p>
    <w:p>
      <w:pPr/>
      <w:r>
        <w:rPr>
          <w:b w:val="0"/>
          <w:i w:val="0"/>
        </w:rPr>
        <w:t>Таланты дают конкретные механические преимущества.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Талант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Эффект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Тяжёлая рука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урона двуручным оружием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Точный удар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 к броскам атаки выбранным оружием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Железная стойкость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+10 максимального HP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Быстрая реакция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к инициативе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Мастер ремонта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к проверкам ремонта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Эффективная магия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Расход MP заклинания уменьшается на 2, минимум 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Торговая хватка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+2 к проверкам торговли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Живучесть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Преимущество на первый спасбросок от смерти после каждого полноценного отдыха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Одинаковые таланты не складываются.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XI. СЛУЧАЙНОСТЬ И D100</w:t>
      </w:r>
    </w:p>
    <w:p>
      <w:pPr/>
      <w:r>
        <w:rPr>
          <w:b w:val="0"/>
          <w:i w:val="0"/>
        </w:rPr>
        <w:t>D100 применяется для необязательных случайных событий, находок и редкости добычи.</w:t>
      </w:r>
    </w:p>
    <w:p>
      <w:pPr/>
      <w:r>
        <w:rPr>
          <w:b w:val="0"/>
          <w:i w:val="0"/>
        </w:rPr>
        <w:t>Например, при обыске старых развалин ведущий может использовать такую таблицу: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D100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Категория находки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01–40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Обычная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41–65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Необычная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66–83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Редкая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84–94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Очень редкая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95–99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Исключительная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100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Легендарная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  <w:t>Это только пример таблицы для подходящего места.</w:t>
      </w:r>
    </w:p>
    <w:p>
      <w:pPr/>
      <w:r>
        <w:rPr>
          <w:b w:val="0"/>
          <w:i w:val="0"/>
        </w:rPr>
      </w:r>
      <w:r>
        <w:rPr>
          <w:b/>
          <w:i w:val="0"/>
        </w:rPr>
        <w:t>D100 не создаёт предметы из ничего.</w:t>
      </w:r>
      <w:r>
        <w:rPr>
          <w:b w:val="0"/>
          <w:i w:val="0"/>
        </w:rPr>
        <w:t xml:space="preserve"> Состав находок определяется местом, обстоятельствами и содержимым конкретного помещения или контейнера.</w:t>
      </w:r>
    </w:p>
    <w:p>
      <w:pPr/>
      <w:r>
        <w:rPr>
          <w:b w:val="0"/>
          <w:i w:val="0"/>
        </w:rPr>
        <w:t>Находки записываются в инвентарь и учитываются постоянно.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XII. ПОЛНАЯ КАРТОЧКА ПЕРСОНАЖА</w:t>
      </w:r>
    </w:p>
    <w:p>
      <w:pPr>
        <w:pStyle w:val="CodeText"/>
      </w:pPr>
      <w:r>
        <w:t>╔════════════════════════════════════════════╗</w:t>
      </w:r>
    </w:p>
    <w:p>
      <w:pPr>
        <w:pStyle w:val="CodeText"/>
      </w:pPr>
      <w:r>
        <w:t>║          D&amp;D CHARACTER SYSTEM 3.0          ║</w:t>
      </w:r>
    </w:p>
    <w:p>
      <w:pPr>
        <w:pStyle w:val="CodeText"/>
      </w:pPr>
      <w:r>
        <w:t>╠════════════════════════════════════════════╣</w:t>
      </w:r>
    </w:p>
    <w:p>
      <w:pPr>
        <w:pStyle w:val="CodeText"/>
      </w:pPr>
      <w:r>
        <w:t>║                  ЛИЧНОСТЬ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║ Имя:             —                        ║</w:t>
      </w:r>
    </w:p>
    <w:p>
      <w:pPr>
        <w:pStyle w:val="CodeText"/>
      </w:pPr>
      <w:r>
        <w:t>║ Раса:            —                        ║</w:t>
      </w:r>
    </w:p>
    <w:p>
      <w:pPr>
        <w:pStyle w:val="CodeText"/>
      </w:pPr>
      <w:r>
        <w:t>║ Возраст:         —                        ║</w:t>
      </w:r>
    </w:p>
    <w:p>
      <w:pPr>
        <w:pStyle w:val="CodeText"/>
      </w:pPr>
      <w:r>
        <w:t>║ Пол:             —                        ║</w:t>
      </w:r>
    </w:p>
    <w:p>
      <w:pPr>
        <w:pStyle w:val="CodeText"/>
      </w:pPr>
      <w:r>
        <w:t>║ Рост:            —                        ║</w:t>
      </w:r>
    </w:p>
    <w:p>
      <w:pPr>
        <w:pStyle w:val="CodeText"/>
      </w:pPr>
      <w:r>
        <w:t>║ Вес:             —                        ║</w:t>
      </w:r>
    </w:p>
    <w:p>
      <w:pPr>
        <w:pStyle w:val="CodeText"/>
      </w:pPr>
      <w:r>
        <w:t>║ Класс:           —                        ║</w:t>
      </w:r>
    </w:p>
    <w:p>
      <w:pPr>
        <w:pStyle w:val="CodeText"/>
      </w:pPr>
      <w:r>
        <w:t>║ Профессия:       —     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╠════════════════════════════════════════════╣</w:t>
      </w:r>
    </w:p>
    <w:p>
      <w:pPr>
        <w:pStyle w:val="CodeText"/>
      </w:pPr>
      <w:r>
        <w:t>║                 ПРОГРЕСС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║ Уровень:         1                        ║</w:t>
      </w:r>
    </w:p>
    <w:p>
      <w:pPr>
        <w:pStyle w:val="CodeText"/>
      </w:pPr>
      <w:r>
        <w:t>║ Опыт:            0 / 100                  ║</w:t>
      </w:r>
    </w:p>
    <w:p>
      <w:pPr>
        <w:pStyle w:val="CodeText"/>
      </w:pPr>
      <w:r>
        <w:t>║ Свободные ОХ:    12                       ║</w:t>
      </w:r>
    </w:p>
    <w:p>
      <w:pPr>
        <w:pStyle w:val="CodeText"/>
      </w:pPr>
      <w:r>
        <w:t>║ Свободные ОН:    13                       ║</w:t>
      </w:r>
    </w:p>
    <w:p>
      <w:pPr>
        <w:pStyle w:val="CodeText"/>
      </w:pPr>
      <w:r>
        <w:t>║ Таланты:         1     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╠════════════════════════════════════════════╣</w:t>
      </w:r>
    </w:p>
    <w:p>
      <w:pPr>
        <w:pStyle w:val="CodeText"/>
      </w:pPr>
      <w:r>
        <w:t>║               ХАРАКТЕРИСТИКИ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║ СИЛ:             3 (+0)                   ║</w:t>
      </w:r>
    </w:p>
    <w:p>
      <w:pPr>
        <w:pStyle w:val="CodeText"/>
      </w:pPr>
      <w:r>
        <w:t>║ ЛОВ:             3 (+0)                   ║</w:t>
      </w:r>
    </w:p>
    <w:p>
      <w:pPr>
        <w:pStyle w:val="CodeText"/>
      </w:pPr>
      <w:r>
        <w:t>║ ТЕЛ:             3 (+0)                   ║</w:t>
      </w:r>
    </w:p>
    <w:p>
      <w:pPr>
        <w:pStyle w:val="CodeText"/>
      </w:pPr>
      <w:r>
        <w:t>║ ИНТ:             3 (+0)                   ║</w:t>
      </w:r>
    </w:p>
    <w:p>
      <w:pPr>
        <w:pStyle w:val="CodeText"/>
      </w:pPr>
      <w:r>
        <w:t>║ МДР:             3 (+0)                   ║</w:t>
      </w:r>
    </w:p>
    <w:p>
      <w:pPr>
        <w:pStyle w:val="CodeText"/>
      </w:pPr>
      <w:r>
        <w:t>║ ХАР:             3 (+0)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╠════════════════════════════════════════════╣</w:t>
      </w:r>
    </w:p>
    <w:p>
      <w:pPr>
        <w:pStyle w:val="CodeText"/>
      </w:pPr>
      <w:r>
        <w:t>║                 РЕСУРСЫ 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║ HP:              35 / 35                  ║</w:t>
      </w:r>
    </w:p>
    <w:p>
      <w:pPr>
        <w:pStyle w:val="CodeText"/>
      </w:pPr>
      <w:r>
        <w:t>║ ST:              28 / 28                  ║</w:t>
      </w:r>
    </w:p>
    <w:p>
      <w:pPr>
        <w:pStyle w:val="CodeText"/>
      </w:pPr>
      <w:r>
        <w:t>║ MP:               0 / 0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╠════════════════════════════════════════════╣</w:t>
      </w:r>
    </w:p>
    <w:p>
      <w:pPr>
        <w:pStyle w:val="CodeText"/>
      </w:pPr>
      <w:r>
        <w:t>║                  БОЙ    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║ AC:              10                       ║</w:t>
      </w:r>
    </w:p>
    <w:p>
      <w:pPr>
        <w:pStyle w:val="CodeText"/>
      </w:pPr>
      <w:r>
        <w:t>║ Инициатива:      +0                       ║</w:t>
      </w:r>
    </w:p>
    <w:p>
      <w:pPr>
        <w:pStyle w:val="CodeText"/>
      </w:pPr>
      <w:r>
        <w:t>║ Оружие:          Нет                      ║</w:t>
      </w:r>
    </w:p>
    <w:p>
      <w:pPr>
        <w:pStyle w:val="CodeText"/>
      </w:pPr>
      <w:r>
        <w:t>║ Броня:           Нет                      ║</w:t>
      </w:r>
    </w:p>
    <w:p>
      <w:pPr>
        <w:pStyle w:val="CodeText"/>
      </w:pPr>
      <w:r>
        <w:t>║ Щит:             Нет   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╠════════════════════════════════════════════╣</w:t>
      </w:r>
    </w:p>
    <w:p>
      <w:pPr>
        <w:pStyle w:val="CodeText"/>
      </w:pPr>
      <w:r>
        <w:t>║                 СНАРЯЖЕНИЕ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║ Золото:          20                       ║</w:t>
      </w:r>
    </w:p>
    <w:p>
      <w:pPr>
        <w:pStyle w:val="CodeText"/>
      </w:pPr>
      <w:r>
        <w:t>║ Инвентарь:       Пусто                    ║</w:t>
      </w:r>
    </w:p>
    <w:p>
      <w:pPr>
        <w:pStyle w:val="CodeText"/>
      </w:pPr>
      <w:r>
        <w:t>║ Грузоподъёмность: 30 кг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╠════════════════════════════════════════════╣</w:t>
      </w:r>
    </w:p>
    <w:p>
      <w:pPr>
        <w:pStyle w:val="CodeText"/>
      </w:pPr>
      <w:r>
        <w:t>║              СПОСОБНОСТИ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║ Расовые:         Не выбраны               ║</w:t>
      </w:r>
    </w:p>
    <w:p>
      <w:pPr>
        <w:pStyle w:val="CodeText"/>
      </w:pPr>
      <w:r>
        <w:t>║ Навыки:          Не распределены          ║</w:t>
      </w:r>
    </w:p>
    <w:p>
      <w:pPr>
        <w:pStyle w:val="CodeText"/>
      </w:pPr>
      <w:r>
        <w:t>║ Таланты:         Не выбраны               ║</w:t>
      </w:r>
    </w:p>
    <w:p>
      <w:pPr>
        <w:pStyle w:val="CodeText"/>
      </w:pPr>
      <w:r>
        <w:t>║ Заклинания:      Нет                      ║</w:t>
      </w:r>
    </w:p>
    <w:p>
      <w:pPr>
        <w:pStyle w:val="CodeText"/>
      </w:pPr>
      <w:r>
        <w:t>║                                            ║</w:t>
      </w:r>
    </w:p>
    <w:p>
      <w:pPr>
        <w:pStyle w:val="CodeText"/>
      </w:pPr>
      <w:r>
        <w:t>╚════════════════════════════════════════════╝</w:t>
      </w:r>
    </w:p>
    <w:p>
      <w:pPr>
        <w:spacing w:after="40"/>
      </w:pPr>
    </w:p>
    <w:p>
      <w:pPr/>
      <w:r>
        <w:rPr>
          <w:b w:val="0"/>
          <w:i w:val="0"/>
        </w:rPr>
        <w:t xml:space="preserve">Грузоподъёмность рассчитывается как </w:t>
      </w:r>
      <w:r>
        <w:rPr>
          <w:b/>
          <w:i w:val="0"/>
        </w:rPr>
        <w:t>10 × СИЛ кг</w:t>
      </w:r>
      <w:r>
        <w:rPr>
          <w:b w:val="0"/>
          <w:i w:val="0"/>
        </w:rPr>
        <w:t>. Превышение этого значения накладывает помеху на физические проверки и уменьшает скорость передвижения вдвое. Переносимый вес не должен превышать удвоенную грузоподъёмность.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XIII. КАК ПРОИСХОДИТ ИГРА</w:t>
      </w:r>
    </w:p>
    <w:p>
      <w:pPr/>
      <w:r>
        <w:rPr>
          <w:b w:val="0"/>
          <w:i w:val="0"/>
        </w:rPr>
        <w:t>Допустим, персонаж хочет перепрыгнуть широкий провал.</w:t>
      </w:r>
    </w:p>
    <w:p>
      <w:pPr/>
      <w:r>
        <w:rPr>
          <w:b w:val="0"/>
          <w:i w:val="0"/>
        </w:rPr>
        <w:t>Ведущий устанавливает сложность 17.</w:t>
      </w:r>
    </w:p>
    <w:p>
      <w:pPr/>
      <w:r>
        <w:rPr>
          <w:b w:val="0"/>
          <w:i w:val="0"/>
        </w:rPr>
        <w:t>У персонажа:</w:t>
      </w:r>
    </w:p>
    <w:p>
      <w:pPr>
        <w:pStyle w:val="ListBullet"/>
      </w:pPr>
      <w:r>
        <w:rPr>
          <w:b w:val="0"/>
          <w:i w:val="0"/>
        </w:rPr>
        <w:t>ЛОВ 6: +3.</w:t>
      </w:r>
    </w:p>
    <w:p>
      <w:pPr>
        <w:pStyle w:val="ListBullet"/>
      </w:pPr>
      <w:r>
        <w:rPr>
          <w:b w:val="0"/>
          <w:i w:val="0"/>
        </w:rPr>
        <w:t>Акробатика 2: +4.</w:t>
      </w:r>
    </w:p>
    <w:p>
      <w:pPr/>
      <w:r>
        <w:rPr>
          <w:b w:val="0"/>
          <w:i w:val="0"/>
        </w:rPr>
        <w:t>Игрок бросает D20.</w:t>
      </w:r>
    </w:p>
    <w:p>
      <w:pPr/>
      <w:r>
        <w:rPr>
          <w:b w:val="0"/>
          <w:i w:val="0"/>
        </w:rPr>
        <w:t>Выпадает 8.</w:t>
      </w:r>
    </w:p>
    <w:p>
      <w:pPr/>
      <w:r>
        <w:rPr>
          <w:b w:val="0"/>
          <w:i w:val="0"/>
        </w:rPr>
      </w:r>
      <w:r>
        <w:rPr>
          <w:b/>
          <w:i w:val="0"/>
        </w:rPr>
        <w:t>8 + 3 + 4 = 15.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Проверка провалена.</w:t>
      </w:r>
    </w:p>
    <w:p>
      <w:pPr/>
      <w:r>
        <w:rPr>
          <w:b w:val="0"/>
          <w:i w:val="0"/>
        </w:rPr>
        <w:t>Персонаж не преодолел препятствие, но последствия зависят от обстоятельств. Он мог не допрыгнуть, ухватиться за край либо остановиться перед прыжком, если проверка проводилась для оценки возможности манёвра.</w:t>
      </w:r>
    </w:p>
    <w:p>
      <w:pPr/>
      <w:r>
        <w:rPr>
          <w:b w:val="0"/>
          <w:i w:val="0"/>
        </w:rPr>
        <w:t>Ведущий не должен автоматически превращать любую неудачную проверку в смерть или тяжёлую травму.</w:t>
      </w:r>
    </w:p>
    <w:p>
      <w:pPr/>
      <w:r>
        <w:rPr>
          <w:b w:val="0"/>
          <w:i w:val="0"/>
        </w:rPr>
        <w:t>Если персонаж тщательно подготовился и закрепил страховочную верёвку, это также учитывается.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XIV. ГЛАВНЫЕ ПРАВИЛА БАЛАНСА</w:t>
      </w:r>
    </w:p>
    <w:p>
      <w:pPr/>
      <w:r>
        <w:rPr>
          <w:b w:val="0"/>
          <w:i w:val="0"/>
        </w:rPr>
        <w:t>Чтобы расчёты работали во всех наших приключениях, закрепляем общие принципы.</w:t>
      </w:r>
    </w:p>
    <w:p>
      <w:pPr/>
      <w:r>
        <w:rPr>
          <w:b w:val="0"/>
          <w:i w:val="0"/>
        </w:rPr>
      </w:r>
      <w:r>
        <w:rPr>
          <w:b/>
          <w:i w:val="0"/>
        </w:rPr>
        <w:t>1. Все основные проверки используют D20.</w:t>
      </w:r>
      <w:r>
        <w:rPr>
          <w:b w:val="0"/>
          <w:i w:val="0"/>
        </w:rPr>
        <w:t xml:space="preserve"> Никакого произвольного успеха без учёта характеристик, если исход действительно неопределён.</w:t>
      </w:r>
    </w:p>
    <w:p>
      <w:pPr/>
      <w:r>
        <w:rPr>
          <w:b w:val="0"/>
          <w:i w:val="0"/>
        </w:rPr>
      </w:r>
      <w:r>
        <w:rPr>
          <w:b/>
          <w:i w:val="0"/>
        </w:rPr>
        <w:t>2. Кубик не позволяет совершать невозможное.</w:t>
      </w:r>
      <w:r>
        <w:rPr>
          <w:b w:val="0"/>
          <w:i w:val="0"/>
        </w:rPr>
        <w:t xml:space="preserve"> Герой должен физически или магически обладать возможностью выполнить действие.</w:t>
      </w:r>
    </w:p>
    <w:p>
      <w:pPr/>
      <w:r>
        <w:rPr>
          <w:b w:val="0"/>
          <w:i w:val="0"/>
        </w:rPr>
      </w:r>
      <w:r>
        <w:rPr>
          <w:b/>
          <w:i w:val="0"/>
        </w:rPr>
        <w:t>3. Навыки развиваются за очки.</w:t>
      </w:r>
      <w:r>
        <w:rPr>
          <w:b w:val="0"/>
          <w:i w:val="0"/>
        </w:rPr>
        <w:t xml:space="preserve"> Нельзя получить пятый ранг только многократным повторением одной простой операции.</w:t>
      </w:r>
    </w:p>
    <w:p>
      <w:pPr/>
      <w:r>
        <w:rPr>
          <w:b w:val="0"/>
          <w:i w:val="0"/>
        </w:rPr>
      </w:r>
      <w:r>
        <w:rPr>
          <w:b/>
          <w:i w:val="0"/>
        </w:rPr>
        <w:t>4. Характеристики повышаются по таблице уровней.</w:t>
      </w:r>
      <w:r>
        <w:rPr>
          <w:b w:val="0"/>
          <w:i w:val="0"/>
        </w:rPr>
        <w:t xml:space="preserve"> Расовые особенности и таланты учитываются отдельно.</w:t>
      </w:r>
    </w:p>
    <w:p>
      <w:pPr/>
      <w:r>
        <w:rPr>
          <w:b w:val="0"/>
          <w:i w:val="0"/>
        </w:rPr>
      </w:r>
      <w:r>
        <w:rPr>
          <w:b/>
          <w:i w:val="0"/>
        </w:rPr>
        <w:t>5. Противники подчиняются той же механике.</w:t>
      </w:r>
      <w:r>
        <w:rPr>
          <w:b w:val="0"/>
          <w:i w:val="0"/>
        </w:rPr>
        <w:t xml:space="preserve"> NPC могут иметь навыки, преимущества, недостатки и особые способности.</w:t>
      </w:r>
    </w:p>
    <w:p>
      <w:pPr/>
      <w:r>
        <w:rPr>
          <w:b w:val="0"/>
          <w:i w:val="0"/>
        </w:rPr>
      </w:r>
      <w:r>
        <w:rPr>
          <w:b/>
          <w:i w:val="0"/>
        </w:rPr>
        <w:t>6. Качественное снаряжение влияет на результаты.</w:t>
      </w:r>
      <w:r>
        <w:rPr>
          <w:b w:val="0"/>
          <w:i w:val="0"/>
        </w:rPr>
        <w:t xml:space="preserve"> Но оно имеет стоимость, вес, состояние и ограничения.</w:t>
      </w:r>
    </w:p>
    <w:p>
      <w:pPr/>
      <w:r>
        <w:rPr>
          <w:b w:val="0"/>
          <w:i w:val="0"/>
        </w:rPr>
      </w:r>
      <w:r>
        <w:rPr>
          <w:b/>
          <w:i w:val="0"/>
        </w:rPr>
        <w:t>7. Не все действия требуют броска.</w:t>
      </w:r>
      <w:r>
        <w:rPr>
          <w:b w:val="0"/>
          <w:i w:val="0"/>
        </w:rPr>
        <w:t xml:space="preserve"> Обычные разговоры, повседневная работа и действия с гарантированным исходом разрешаются без кубиков.</w:t>
      </w:r>
    </w:p>
    <w:p>
      <w:pPr/>
      <w:r>
        <w:rPr>
          <w:b w:val="0"/>
          <w:i w:val="0"/>
        </w:rPr>
      </w:r>
      <w:r>
        <w:rPr>
          <w:b/>
          <w:i w:val="0"/>
        </w:rPr>
        <w:t>8. Персонаж не ограничен одним занятием.</w:t>
      </w:r>
      <w:r>
        <w:rPr>
          <w:b w:val="0"/>
          <w:i w:val="0"/>
        </w:rPr>
        <w:t xml:space="preserve"> Он может становиться воином, кузнецом, магом, торговцем, исследователем или развивать сразу несколько направлений.</w:t>
      </w:r>
    </w:p>
    <w:p>
      <w:pPr/>
      <w:r>
        <w:rPr>
          <w:b w:val="0"/>
          <w:i w:val="0"/>
        </w:rPr>
      </w:r>
      <w:r>
        <w:rPr>
          <w:b/>
          <w:i w:val="0"/>
        </w:rPr>
        <w:t>9. Опыт начисляется за значимые результаты.</w:t>
      </w:r>
      <w:r>
        <w:rPr>
          <w:b w:val="0"/>
          <w:i w:val="0"/>
        </w:rPr>
        <w:t xml:space="preserve"> Победа в бою, изготовление сложного предмета, исследование, дипломатия и выполнение важных задач могут приносить опыт.</w:t>
      </w:r>
    </w:p>
    <w:p>
      <w:pPr/>
      <w:r>
        <w:rPr>
          <w:b w:val="0"/>
          <w:i w:val="0"/>
        </w:rPr>
      </w:r>
      <w:r>
        <w:rPr>
          <w:b/>
          <w:i w:val="0"/>
        </w:rPr>
        <w:t>10. Игрок полностью управляет персонажем.</w:t>
      </w:r>
      <w:r>
        <w:rPr>
          <w:b w:val="0"/>
          <w:i w:val="0"/>
        </w:rPr>
        <w:t xml:space="preserve"> Ведущий описывает мир, NPC, последствия действий и результаты проверок, но не выбирает действия за игрока.</w:t>
      </w:r>
    </w:p>
    <w:p>
      <w:pPr>
        <w:spacing w:before="100" w:after="120"/>
      </w:pPr>
      <w:r>
        <w:rPr>
          <w:color w:val="BEC9D2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 w:val="0"/>
          <w:i w:val="0"/>
        </w:rPr>
        <w:t>Итоговая механика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Система</w:t>
            </w:r>
          </w:p>
        </w:tc>
        <w:tc>
          <w:tcPr>
            <w:tcW w:type="dxa" w:w="4819"/>
            <w:vAlign w:val="center"/>
            <w:shd w:fill="244664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5"/>
              </w:rPr>
              <w:t>Кубик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Проверка характеристики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Проверка навыка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Инициатива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Атака оружием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Уклонение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AC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Сопротивление эффектам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Урон оружия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D4–D12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Урон магии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D10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Лечение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D4–D10 в зависимости от способности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Ремесло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Торговля и переговоры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 при неопределённом исходе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Случайные находки</w:t>
            </w:r>
          </w:p>
        </w:tc>
        <w:tc>
          <w:tcPr>
            <w:tcW w:type="dxa" w:w="4819"/>
            <w:vAlign w:val="center"/>
            <w:shd w:fill="F2F5F9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D100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Смертельные ранения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sz w:val="15"/>
              </w:rPr>
              <w:t>D20</w:t>
            </w:r>
          </w:p>
        </w:tc>
      </w:tr>
    </w:tbl>
    <w:p>
      <w:pPr>
        <w:spacing w:after="20"/>
      </w:pPr>
    </w:p>
    <w:p>
      <w:pPr/>
      <w:r>
        <w:rPr>
          <w:b w:val="0"/>
          <w:i w:val="0"/>
        </w:rPr>
      </w:r>
      <w:r>
        <w:rPr>
          <w:b/>
          <w:i w:val="0"/>
        </w:rPr>
        <w:t>Таким образом, у нас получается полноценная авторская D20-система</w:t>
      </w:r>
      <w:r>
        <w:rPr>
          <w:b w:val="0"/>
          <w:i w:val="0"/>
        </w:rPr>
        <w:t>, в которой создание персонажа, развитие, боевые навыки, магия и ремесло связаны едиными расчётами.</w:t>
      </w:r>
    </w:p>
    <w:p>
      <w:pPr/>
      <w:r>
        <w:rPr>
          <w:b w:val="0"/>
          <w:i w:val="0"/>
        </w:rPr>
        <w:t>Её главное преимущество для наших игр — возможность развивать персонажа в любом направлении без принудительной привязки к одному классу, сохраняя при этом стоимость прокачки, пределы способностей и реальные результаты бросков.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49" w:bottom="1134" w:left="1219" w:header="482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383"/>
        <w:sz w:val="16"/>
      </w:rPr>
      <w:t xml:space="preserve">25.10.2026   •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C"/>
        <w:sz w:val="16"/>
      </w:rPr>
      <w:t>DND-NCFU  |  АУДИТ • ПРАВИЛА • ПЛАН ВНЕДРЕНИЯ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DejaVu Sans" w:hAnsi="DejaVu Sans"/>
      <w:color w:val="1F2A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43C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4D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3060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DejaVu Sans" w:hAnsi="DejaVu Sans"/>
      <w:b/>
      <w:bCs/>
      <w:i/>
      <w:iCs/>
      <w:color w:val="326281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12C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DejaVu Sans" w:hAnsi="DejaVu Sans"/>
      <w:b w:val="0"/>
      <w:i/>
      <w:iCs/>
      <w:color w:val="5B6F8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 Text"/>
    <w:pPr>
      <w:spacing w:after="0" w:line="240" w:lineRule="auto"/>
    </w:pPr>
    <w:rPr>
      <w:rFonts w:ascii="DejaVu Sans Mono" w:hAnsi="DejaVu Sans Mono"/>
      <w:color w:val="314559"/>
      <w:sz w:val="15"/>
    </w:rPr>
  </w:style>
  <w:style w:type="paragraph" w:customStyle="1" w:styleId="DocSmall">
    <w:name w:val="Doc Small"/>
    <w:rPr>
      <w:rFonts w:ascii="DejaVu Sans" w:hAnsi="DejaVu Sans"/>
      <w:color w:val="5564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DND-NCFU — полный анализ, правила и план разработки</dc:title>
  <dc:subject>Интеграционный аудит RPG-движка и авторские правила D20</dc:subject>
  <dc:creator>Технический аналитический документ</dc:creator>
  <cp:keywords>DND-NCFU; D20; RPG; анализ; проектирование; миграция; Word</cp:keywords>
  <dc:description>Авторские исходные приложения включены целиком.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